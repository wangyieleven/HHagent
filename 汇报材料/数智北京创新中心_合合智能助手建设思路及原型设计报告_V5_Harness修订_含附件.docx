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widowControl/>
        <w:spacing w:before="0" w:after="180" w:line="620" w:lineRule="exact"/>
        <w:ind w:firstLine="0"/>
        <w:jc w:val="center"/>
      </w:pPr>
      <w:r>
        <w:rPr>
          <w:rFonts w:ascii="Noto Serif CJK SC" w:hAnsi="Noto Serif CJK SC" w:eastAsia="Noto Serif CJK SC" w:cs="Noto Serif CJK SC"/>
          <w:b/>
          <w:color w:val="000000"/>
          <w:sz w:val="42"/>
        </w:rPr>
        <w:t>关于数智北京创新中心“合合”智能助手</w:t>
        <w:br/>
        <w:t>建设思路及原型设计情况的报告</w:t>
      </w:r>
    </w:p>
    <w:p>
      <w:pPr>
        <w:keepNext/>
        <w:keepLines w:val="0"/>
        <w:widowControl/>
        <w:spacing w:before="0" w:after="280" w:line="360" w:lineRule="exact"/>
        <w:ind w:firstLine="0"/>
        <w:jc w:val="center"/>
      </w:pPr>
      <w:r>
        <w:rPr>
          <w:rFonts w:ascii="Noto Sans CJK SC" w:hAnsi="Noto Sans CJK SC" w:eastAsia="Noto Sans CJK SC" w:cs="Noto Sans CJK SC"/>
          <w:b w:val="0"/>
          <w:color w:val="53677E"/>
          <w:sz w:val="24"/>
        </w:rPr>
        <w:t>（送审稿）</w:t>
      </w:r>
    </w:p>
    <w:p>
      <w:pPr>
        <w:keepNext w:val="0"/>
        <w:keepLines w:val="0"/>
        <w:widowControl/>
        <w:spacing w:before="0" w:after="40" w:line="460" w:lineRule="exact"/>
        <w:ind w:firstLine="600"/>
      </w:pPr>
      <w:r>
        <w:rPr>
          <w:rFonts w:ascii="Noto Serif CJK SC" w:hAnsi="Noto Serif CJK SC" w:eastAsia="Noto Serif CJK SC" w:cs="Noto Serif CJK SC"/>
          <w:b w:val="0"/>
          <w:color w:val="000000"/>
          <w:sz w:val="30"/>
        </w:rPr>
        <w:t>按照工作部署，围绕创新主体在服务咨询、资源获取和项目实施中的实际需求，开展数智北京创新中心“合合”智能助手建设研究和原型设计。拟依托中心现有门户、资源目录及业务系统，统筹前台智能服务、后台数据和知识管理以及人工智能工程能力，贯通咨询、查询、申请准备和进度反馈，提升中心需求归集、资源匹配与协同服务水平。现将有关情况报告如下。</w:t>
      </w:r>
    </w:p>
    <w:p>
      <w:pPr>
        <w:pStyle w:val="Heading1"/>
        <w:keepNext/>
        <w:spacing w:before="160" w:after="80" w:line="520" w:lineRule="exact"/>
        <w:ind w:firstLine="600"/>
      </w:pPr>
      <w:r>
        <w:rPr>
          <w:rFonts w:ascii="Noto Sans CJK SC" w:hAnsi="Noto Sans CJK SC" w:eastAsia="Noto Sans CJK SC" w:cs="Noto Sans CJK SC"/>
          <w:b/>
          <w:color w:val="000000"/>
          <w:sz w:val="32"/>
        </w:rPr>
        <w:t>一、建设背景与总体定位</w:t>
      </w:r>
    </w:p>
    <w:p>
      <w:pPr>
        <w:keepNext w:val="0"/>
        <w:keepLines w:val="0"/>
        <w:widowControl/>
        <w:spacing w:before="0" w:after="40" w:line="460" w:lineRule="exact"/>
        <w:ind w:firstLine="600"/>
      </w:pPr>
      <w:r>
        <w:rPr>
          <w:rFonts w:ascii="Noto Serif CJK SC" w:hAnsi="Noto Serif CJK SC" w:eastAsia="Noto Serif CJK SC" w:cs="Noto Serif CJK SC"/>
          <w:b w:val="0"/>
          <w:color w:val="000000"/>
          <w:sz w:val="30"/>
        </w:rPr>
        <w:t>创新中心汇集数据、算力、组件、场景、成果及相关创新服务。创新主体开展项目研究和试验验证，需要了解参与条件、查找适用资源、准备材料并跟进办理。现有网站和业务系统已提供相应服务基础，拟通过统一智能入口加强分散信息和业务环节之间的衔接，降低用户理解规则、查找资源和重复填报的成本。</w:t>
      </w:r>
    </w:p>
    <w:p>
      <w:pPr>
        <w:keepNext w:val="0"/>
        <w:keepLines w:val="0"/>
        <w:widowControl/>
        <w:spacing w:before="0" w:after="40" w:line="460" w:lineRule="exact"/>
        <w:ind w:firstLine="600"/>
      </w:pPr>
      <w:r>
        <w:rPr>
          <w:rFonts w:ascii="Noto Serif CJK SC" w:hAnsi="Noto Serif CJK SC" w:eastAsia="Noto Serif CJK SC" w:cs="Noto Serif CJK SC"/>
          <w:b w:val="0"/>
          <w:color w:val="000000"/>
          <w:sz w:val="30"/>
        </w:rPr>
        <w:t>《北京市公共数据资源授权运营管理办法》（京政数发〔2026〕6号）明确，依托数智北京创新中心等渠道归集社会主体的数据使用需求，并鼓励其他经营主体通过中心等对运营机构交付的数据产品和服务开展再开发。合合助手建设应立足需求归集与服务对接，不将需求登记等同于数据授权，不改变既有管理职责。</w:t>
      </w:r>
      <w:r>
        <w:rPr>
          <w:rFonts w:ascii="Noto Sans CJK SC" w:hAnsi="Noto Sans CJK SC" w:eastAsia="Noto Sans CJK SC" w:cs="Noto Sans CJK SC"/>
          <w:b w:val="0"/>
          <w:color w:val="000000"/>
          <w:sz w:val="20"/>
          <w:vertAlign w:val="superscript"/>
        </w:rPr>
        <w:footnoteReference w:id="1"/>
      </w:r>
    </w:p>
    <w:p>
      <w:pPr>
        <w:keepNext w:val="0"/>
        <w:keepLines w:val="0"/>
        <w:widowControl/>
        <w:spacing w:before="0" w:after="40" w:line="460" w:lineRule="exact"/>
        <w:ind w:firstLine="600"/>
      </w:pPr>
      <w:r>
        <w:rPr>
          <w:rFonts w:ascii="Noto Serif CJK SC" w:hAnsi="Noto Serif CJK SC" w:eastAsia="Noto Serif CJK SC"/>
          <w:b w:val="0"/>
          <w:sz w:val="30"/>
        </w:rPr>
        <w:t>“合合”定位为创新中心面向企业、高校科研团队、政府业务部门等创新主体的统一智能服务入口与服务品牌，背后按场景接入专业智能体和工具能力，不另建独立产品门户。坚持需求导向、集约建设和安全可控，前台围绕任务组织服务，后台以高质量的数据治理为目标提供数据与知识支撑，既有业务系统承担正式受理和审批。</w:t>
      </w:r>
    </w:p>
    <w:p>
      <w:pPr>
        <w:pStyle w:val="Heading1"/>
        <w:keepNext/>
        <w:spacing w:before="160" w:after="80" w:line="520" w:lineRule="exact"/>
        <w:ind w:firstLine="600"/>
      </w:pPr>
      <w:r>
        <w:rPr>
          <w:rFonts w:ascii="Noto Sans CJK SC" w:hAnsi="Noto Sans CJK SC" w:eastAsia="Noto Sans CJK SC" w:cs="Noto Sans CJK SC"/>
          <w:b/>
          <w:color w:val="000000"/>
          <w:sz w:val="32"/>
        </w:rPr>
        <w:t>二、总体设计、功能布局与整体架构</w:t>
      </w:r>
    </w:p>
    <w:p>
      <w:pPr>
        <w:keepNext w:val="0"/>
        <w:keepLines w:val="0"/>
        <w:widowControl/>
        <w:spacing w:before="0" w:after="40" w:line="460" w:lineRule="exact"/>
        <w:ind w:firstLine="600"/>
      </w:pPr>
      <w:r>
        <w:rPr>
          <w:rFonts w:ascii="Noto Serif CJK SC" w:hAnsi="Noto Serif CJK SC" w:eastAsia="Noto Serif CJK SC" w:cs="Noto Serif CJK SC"/>
          <w:b/>
          <w:color w:val="000000"/>
          <w:sz w:val="30"/>
        </w:rPr>
        <w:t>（一）统一入口，按需展开。</w:t>
      </w:r>
      <w:r>
        <w:rPr>
          <w:rFonts w:ascii="Noto Serif CJK SC" w:hAnsi="Noto Serif CJK SC" w:eastAsia="Noto Serif CJK SC" w:cs="Noto Serif CJK SC"/>
          <w:b w:val="0"/>
          <w:color w:val="000000"/>
          <w:sz w:val="30"/>
        </w:rPr>
        <w:t>在现有门户嵌入合合助手，沿用中心品牌和网站风格，保留原有栏目与常规办理入口。普通咨询采用轻量侧栏，复杂问数、资源比较和材料核对按需展开为任务工作台，并考虑移动端适配。用户可直接表达需求，不必先选择应用或模型；结果、依据和操作随任务进展呈现，避免功能菜单和长表单集中堆叠。</w:t>
      </w:r>
    </w:p>
    <w:p>
      <w:pPr>
        <w:keepNext w:val="0"/>
        <w:keepLines w:val="0"/>
        <w:widowControl/>
        <w:spacing w:before="0" w:after="40" w:line="460" w:lineRule="exact"/>
        <w:ind w:firstLine="600"/>
      </w:pPr>
      <w:r>
        <w:rPr>
          <w:rFonts w:ascii="Noto Serif CJK SC" w:hAnsi="Noto Serif CJK SC" w:eastAsia="Noto Serif CJK SC" w:cs="Noto Serif CJK SC"/>
          <w:b/>
          <w:color w:val="000000"/>
          <w:sz w:val="30"/>
        </w:rPr>
        <w:t>（二）前后台分工，服务连续衔接。</w:t>
      </w:r>
      <w:r>
        <w:rPr>
          <w:rFonts w:ascii="Noto Serif CJK SC" w:hAnsi="Noto Serif CJK SC" w:eastAsia="Noto Serif CJK SC" w:cs="Noto Serif CJK SC"/>
          <w:b w:val="0"/>
          <w:color w:val="000000"/>
          <w:sz w:val="30"/>
        </w:rPr>
        <w:t>前台按智能问答、智能问数和边聊边办三类服务组织能力，搜索与推荐贯穿其中。同一任务保留经确认的需求、筛选条件和草稿，切换场景时明确提示变化。后台设置数据和知识管理、智能应用配置及运营评测功能，由授权人员分别维护内容、数据、规则和模型调用配置，不向普通用户开放管理权限。</w:t>
      </w:r>
    </w:p>
    <w:p>
      <w:pPr>
        <w:keepNext w:val="0"/>
        <w:keepLines w:val="0"/>
        <w:widowControl/>
        <w:spacing w:before="0" w:after="40" w:line="460" w:lineRule="exact"/>
        <w:ind w:firstLine="600"/>
      </w:pPr>
      <w:r>
        <w:rPr>
          <w:rFonts w:ascii="Noto Serif CJK SC" w:hAnsi="Noto Serif CJK SC" w:eastAsia="Noto Serif CJK SC"/>
          <w:b/>
          <w:sz w:val="30"/>
        </w:rPr>
        <w:t>（三）分层建设，复用既有系统。</w:t>
      </w:r>
      <w:r>
        <w:rPr>
          <w:rFonts w:ascii="Noto Serif CJK SC" w:hAnsi="Noto Serif CJK SC" w:eastAsia="Noto Serif CJK SC"/>
          <w:b w:val="0"/>
          <w:sz w:val="30"/>
        </w:rPr>
        <w:t>整体架构保持用户交互、应用服务、AI工程、数据和知识管理、基础资源五层分工。用户交互层承接诉求，应用服务层组织问答、问数和办理；AI工程层以Agent Harness统一管理任务、上下文、工具和执行，按需组合ReAct与工作流；数据和知识管理层提供经审核的知识、图谱关系和查询服务；基础资源层提供模型、检索与图谱存储、隔离运行环境。身份认证、正式受理与审批经受控接口衔接既有系统，安全与运营保障贯穿各层。总体关系见附件图1，运行机制见附件图2。</w:t>
      </w:r>
    </w:p>
    <w:p>
      <w:pPr>
        <w:keepNext w:val="0"/>
        <w:keepLines w:val="0"/>
        <w:widowControl/>
        <w:spacing w:before="0" w:after="40" w:line="460" w:lineRule="exact"/>
        <w:ind w:firstLine="600"/>
      </w:pPr>
      <w:r>
        <w:rPr>
          <w:rFonts w:ascii="Noto Serif CJK SC" w:hAnsi="Noto Serif CJK SC" w:eastAsia="Noto Serif CJK SC" w:cs="Noto Serif CJK SC"/>
          <w:b w:val="0"/>
          <w:color w:val="000000"/>
          <w:sz w:val="30"/>
        </w:rPr>
        <w:t>架构中的知识与目录服务向上支撑检索和查询，业务工具则经接口适配与权限校验访问原业务系统，结果返回同一对话。业务受理和审批不经由模型自行判定，反馈与纠错进入后台复核后更新服务。优先复用现有平台和基础资源，不另建独立门户，不重复建设权威业务台账，不集中复制全部受控原始数据。</w:t>
      </w:r>
    </w:p>
    <w:p>
      <w:pPr>
        <w:pStyle w:val="Heading1"/>
        <w:keepNext/>
        <w:spacing w:before="160" w:after="80" w:line="520" w:lineRule="exact"/>
        <w:ind w:firstLine="600"/>
      </w:pPr>
      <w:r>
        <w:rPr>
          <w:rFonts w:ascii="Noto Sans CJK SC" w:hAnsi="Noto Sans CJK SC" w:eastAsia="Noto Sans CJK SC" w:cs="Noto Sans CJK SC"/>
          <w:b/>
          <w:color w:val="000000"/>
          <w:sz w:val="32"/>
        </w:rPr>
        <w:t>三、重点应用场景与服务能力</w:t>
      </w:r>
    </w:p>
    <w:p>
      <w:pPr>
        <w:keepNext w:val="0"/>
        <w:keepLines w:val="0"/>
        <w:widowControl/>
        <w:spacing w:before="0" w:after="40" w:line="460" w:lineRule="exact"/>
        <w:ind w:firstLine="600"/>
      </w:pPr>
      <w:r>
        <w:rPr>
          <w:rFonts w:ascii="Noto Serif CJK SC" w:hAnsi="Noto Serif CJK SC" w:eastAsia="Noto Serif CJK SC" w:cs="Noto Serif CJK SC"/>
          <w:b w:val="0"/>
          <w:color w:val="000000"/>
          <w:sz w:val="30"/>
        </w:rPr>
        <w:t>围绕全站服务梳理场景，以咨询引导、资源发现、需求登记和申请辅助为重点，设计从了解服务到推进事项的连续路径。公共交通客流验证作为贯通三类服务的原型样例，不限定其他行业的应用范围，具体试点场景经业务梳理后确定。</w:t>
      </w:r>
    </w:p>
    <w:p>
      <w:pPr>
        <w:keepNext w:val="0"/>
        <w:keepLines w:val="0"/>
        <w:widowControl/>
        <w:spacing w:before="0" w:after="40" w:line="460" w:lineRule="exact"/>
        <w:ind w:firstLine="600"/>
      </w:pPr>
      <w:r>
        <w:rPr>
          <w:rFonts w:ascii="Noto Serif CJK SC" w:hAnsi="Noto Serif CJK SC" w:eastAsia="Noto Serif CJK SC" w:cs="Noto Serif CJK SC"/>
          <w:b/>
          <w:color w:val="000000"/>
          <w:sz w:val="30"/>
        </w:rPr>
        <w:t>（一）智能问答与服务引导。</w:t>
      </w:r>
      <w:r>
        <w:rPr>
          <w:rFonts w:ascii="Noto Serif CJK SC" w:hAnsi="Noto Serif CJK SC" w:eastAsia="Noto Serif CJK SC" w:cs="Noto Serif CJK SC"/>
          <w:b w:val="0"/>
          <w:color w:val="000000"/>
          <w:sz w:val="30"/>
        </w:rPr>
        <w:t>面向平台介绍、政策指南、服务条件、项目参与等问题，结合用户关注内容和项目阶段开展多轮咨询。对企业“已有客流分析算法、希望开展试验验证”的诉求，关联服务说明、相关资源和同类项目，提出数据查询、算力咨询及参与条件核对等建议。答复展示来源与适用范围；对依据不足、口径冲突和需专业判断的问题，提示核实或衔接人工，不将案例目标当作既有成效。示意见附件图3。</w:t>
      </w:r>
    </w:p>
    <w:p>
      <w:pPr>
        <w:keepNext w:val="0"/>
        <w:keepLines w:val="0"/>
        <w:widowControl/>
        <w:spacing w:before="0" w:after="40" w:line="460" w:lineRule="exact"/>
        <w:ind w:firstLine="600"/>
      </w:pPr>
      <w:r>
        <w:rPr>
          <w:rFonts w:ascii="Noto Serif CJK SC" w:hAnsi="Noto Serif CJK SC" w:eastAsia="Noto Serif CJK SC" w:cs="Noto Serif CJK SC"/>
          <w:b/>
          <w:color w:val="000000"/>
          <w:sz w:val="30"/>
        </w:rPr>
        <w:t>（二）智能问数与资源匹配。</w:t>
      </w:r>
      <w:r>
        <w:rPr>
          <w:rFonts w:ascii="Noto Serif CJK SC" w:hAnsi="Noto Serif CJK SC" w:eastAsia="Noto Serif CJK SC" w:cs="Noto Serif CJK SC"/>
          <w:b w:val="0"/>
          <w:color w:val="000000"/>
          <w:sz w:val="30"/>
        </w:rPr>
        <w:t>面向数据目录、算力、组件、场景和成果等信息，支持自然语言检索、条件筛选、数量统计和资源比较。目录问数展示来源、范围、口径与数据时间，连续追问时保留有效条件，图表与明细保持一致；资源推荐说明匹配理由及尚需确认的使用条件。首批重点验证目录级查询，不将目录数量或更新时间当作底层业务指标；业务明细分析需另行明确数据授权和指标口径。示意见附件图4。</w:t>
      </w:r>
    </w:p>
    <w:p>
      <w:pPr>
        <w:keepNext w:val="0"/>
        <w:keepLines w:val="0"/>
        <w:widowControl/>
        <w:spacing w:before="0" w:after="40" w:line="460" w:lineRule="exact"/>
        <w:ind w:firstLine="600"/>
      </w:pPr>
      <w:r>
        <w:rPr>
          <w:rFonts w:ascii="Noto Serif CJK SC" w:hAnsi="Noto Serif CJK SC" w:eastAsia="Noto Serif CJK SC" w:cs="Noto Serif CJK SC"/>
          <w:b/>
          <w:color w:val="000000"/>
          <w:sz w:val="30"/>
        </w:rPr>
        <w:t>（三）对话式辅助办理。</w:t>
      </w:r>
      <w:r>
        <w:rPr>
          <w:rFonts w:ascii="Noto Serif CJK SC" w:hAnsi="Noto Serif CJK SC" w:eastAsia="Noto Serif CJK SC" w:cs="Noto Serif CJK SC"/>
          <w:b w:val="0"/>
          <w:color w:val="000000"/>
          <w:sz w:val="30"/>
        </w:rPr>
        <w:t>围绕需求登记、资源申请、参观预约、场景发布、项目申报和成果对接等事项，逐步接入规则明确的办理场景。通过对话提取项目、资源、用途等信息，只补问缺项，形成可修改草稿，支持自然语言修改与表单核对同步。具备权限和接口条件时，经用户确认后提交，按业务反馈提供进度查询、材料补正和人工接续；暂不具备条件时，保存草稿或登记需求，不提示正式受理。示意见附件图5、图6。</w:t>
      </w:r>
    </w:p>
    <w:p>
      <w:pPr>
        <w:pStyle w:val="Heading1"/>
        <w:keepNext/>
        <w:spacing w:before="160" w:after="80" w:line="520" w:lineRule="exact"/>
        <w:ind w:firstLine="600"/>
      </w:pPr>
      <w:r>
        <w:rPr>
          <w:rFonts w:ascii="Noto Sans CJK SC" w:hAnsi="Noto Sans CJK SC" w:eastAsia="Noto Sans CJK SC" w:cs="Noto Sans CJK SC"/>
          <w:b/>
          <w:color w:val="000000"/>
          <w:sz w:val="32"/>
        </w:rPr>
        <w:t>四、数据和知识管理平台建设</w:t>
      </w:r>
    </w:p>
    <w:p>
      <w:pPr>
        <w:keepNext w:val="0"/>
        <w:keepLines w:val="0"/>
        <w:widowControl/>
        <w:spacing w:before="0" w:after="40" w:line="460" w:lineRule="exact"/>
        <w:ind w:firstLine="600"/>
      </w:pPr>
      <w:r>
        <w:rPr>
          <w:rFonts w:ascii="Noto Serif CJK SC" w:hAnsi="Noto Serif CJK SC" w:eastAsia="Noto Serif CJK SC" w:cs="Noto Serif CJK SC"/>
          <w:b w:val="0"/>
          <w:color w:val="000000"/>
          <w:sz w:val="30"/>
        </w:rPr>
        <w:t>以高质量的数据治理为目标，统筹结构化数据和非结构化知识管理，形成数据接入、治理加工、知识运营、审核发布和质量评测相衔接的后台平台，为合合助手及中心其他智能应用提供可复用服务。</w:t>
      </w:r>
    </w:p>
    <w:p>
      <w:pPr>
        <w:keepNext w:val="0"/>
        <w:keepLines w:val="0"/>
        <w:widowControl/>
        <w:spacing w:before="0" w:after="40" w:line="460" w:lineRule="exact"/>
        <w:ind w:firstLine="600"/>
      </w:pPr>
      <w:r>
        <w:rPr>
          <w:rFonts w:ascii="Noto Serif CJK SC" w:hAnsi="Noto Serif CJK SC" w:eastAsia="Noto Serif CJK SC" w:cs="Noto Serif CJK SC"/>
          <w:b/>
          <w:color w:val="000000"/>
          <w:sz w:val="30"/>
        </w:rPr>
        <w:t>（一）统一接入与资源管理。</w:t>
      </w:r>
      <w:r>
        <w:rPr>
          <w:rFonts w:ascii="Noto Serif CJK SC" w:hAnsi="Noto Serif CJK SC" w:eastAsia="Noto Serif CJK SC" w:cs="Noto Serif CJK SC"/>
          <w:b w:val="0"/>
          <w:color w:val="000000"/>
          <w:sz w:val="30"/>
        </w:rPr>
        <w:t>梳理官网栏目、资源目录、业务文档及附件和相关系统接口，登记来源、责任主体、更新方式、访问权限与适用范围，建立数据和知识资源清单。按授权接入必要内容，支持增量同步、失败重试和变更记录；明确原始资料、加工成果和对外服务之间的对应关系。</w:t>
      </w:r>
    </w:p>
    <w:p>
      <w:pPr>
        <w:keepNext w:val="0"/>
        <w:keepLines w:val="0"/>
        <w:widowControl/>
        <w:spacing w:before="0" w:after="40" w:line="460" w:lineRule="exact"/>
        <w:ind w:firstLine="600"/>
      </w:pPr>
      <w:r>
        <w:rPr>
          <w:rFonts w:ascii="Noto Serif CJK SC" w:hAnsi="Noto Serif CJK SC" w:eastAsia="Noto Serif CJK SC" w:cs="Noto Serif CJK SC"/>
          <w:b/>
          <w:color w:val="000000"/>
          <w:sz w:val="30"/>
        </w:rPr>
        <w:t>（二）规范结构化数据治理。</w:t>
      </w:r>
      <w:r>
        <w:rPr>
          <w:rFonts w:ascii="Noto Serif CJK SC" w:hAnsi="Noto Serif CJK SC" w:eastAsia="Noto Serif CJK SC" w:cs="Noto Serif CJK SC"/>
          <w:b w:val="0"/>
          <w:color w:val="000000"/>
          <w:sz w:val="30"/>
        </w:rPr>
        <w:t>针对资源、场景、项目等对象，统一标识、分类字典、字段语义、关联关系和统计口径，检查缺失、重复、冲突及格式问题。开放标识、共享属性、用户权限和可办理状态分别管理，经业务确认后发布查询视图与接口，并通过标准用例复核数量、筛选及汇总结果。示意见附件图7。</w:t>
      </w:r>
    </w:p>
    <w:p>
      <w:pPr>
        <w:keepNext w:val="0"/>
        <w:keepLines w:val="0"/>
        <w:widowControl/>
        <w:spacing w:before="0" w:after="40" w:line="460" w:lineRule="exact"/>
        <w:ind w:firstLine="600"/>
      </w:pPr>
      <w:r>
        <w:rPr>
          <w:rFonts w:ascii="Noto Serif CJK SC" w:hAnsi="Noto Serif CJK SC" w:eastAsia="Noto Serif CJK SC"/>
          <w:b/>
          <w:sz w:val="30"/>
        </w:rPr>
        <w:t>（三）完善非结构化知识与图谱治理。</w:t>
      </w:r>
      <w:r>
        <w:rPr>
          <w:rFonts w:ascii="Noto Serif CJK SC" w:hAnsi="Noto Serif CJK SC" w:eastAsia="Noto Serif CJK SC"/>
          <w:b w:val="0"/>
          <w:sz w:val="30"/>
        </w:rPr>
        <w:t>对网页、政策指南、文档和附件开展正文清洗、版面及表格解析、语义分段、分类标注与原文定位，保留标题层级和适用条件。区分正式文件、解读、新闻和参考资料，围绕重点场景提取政策、事项、资源、项目和机构关系，进行实体对齐与业务核验；每条关系关联来源、版本、有效范围及访问权限。原文、知识片段和图谱关系同步维护，未经确认的抽取结果不直接作为正式依据，不预设一次性构建全站图谱。示意见附件图8。</w:t>
      </w:r>
    </w:p>
    <w:p>
      <w:pPr>
        <w:keepNext w:val="0"/>
        <w:keepLines w:val="0"/>
        <w:widowControl/>
        <w:spacing w:before="0" w:after="40" w:line="460" w:lineRule="exact"/>
        <w:ind w:firstLine="600"/>
      </w:pPr>
      <w:r>
        <w:rPr>
          <w:rFonts w:ascii="Noto Serif CJK SC" w:hAnsi="Noto Serif CJK SC" w:eastAsia="Noto Serif CJK SC"/>
          <w:b/>
          <w:sz w:val="30"/>
        </w:rPr>
        <w:t>（四）统一发布与持续运营。</w:t>
      </w:r>
      <w:r>
        <w:rPr>
          <w:rFonts w:ascii="Noto Serif CJK SC" w:hAnsi="Noto Serif CJK SC" w:eastAsia="Noto Serif CJK SC"/>
          <w:b w:val="0"/>
          <w:sz w:val="30"/>
        </w:rPr>
        <w:t>建立权限配置、审核发布、有效期、版本管理、下线回退及调用追溯机制，分别输出知识检索、图谱关系查询和结构化统计服务，由Harness按任务调用。资料或规则变更后，联动更新知识片段、图谱关系、检索索引、查询配置与前台提示；用户纠错、无结果问题和人工经验进入待审核修订。业务资料不默认用于模型训练。</w:t>
      </w:r>
    </w:p>
    <w:p>
      <w:pPr>
        <w:pStyle w:val="Heading1"/>
        <w:keepNext/>
        <w:spacing w:before="160" w:after="80" w:line="520" w:lineRule="exact"/>
        <w:ind w:firstLine="0"/>
      </w:pPr>
      <w:r>
        <w:rPr>
          <w:rFonts w:ascii="Noto Sans CJK SC" w:hAnsi="Noto Sans CJK SC" w:eastAsia="Noto Sans CJK SC"/>
          <w:b/>
          <w:sz w:val="28"/>
        </w:rPr>
        <w:t>五、以Harness工程为核心的智能体运行与编排体系</w:t>
      </w:r>
    </w:p>
    <w:p>
      <w:pPr>
        <w:keepNext w:val="0"/>
        <w:keepLines w:val="0"/>
        <w:widowControl/>
        <w:spacing w:before="0" w:after="40" w:line="460" w:lineRule="exact"/>
        <w:ind w:firstLine="600"/>
      </w:pPr>
      <w:r>
        <w:rPr>
          <w:rFonts w:ascii="Noto Serif CJK SC" w:hAnsi="Noto Serif CJK SC" w:eastAsia="Noto Serif CJK SC"/>
          <w:b w:val="0"/>
          <w:sz w:val="30"/>
        </w:rPr>
        <w:t>技术架构拟采用以智能体运行与控制工程（Agent Harness）为核心的建设路线，在“合合”统一入口后按场景组织专业智能体，统筹任务执行、上下文、工具、技能、沙箱、模型适配和运行评测。知识图谱与检索增强生成（RAG）作为可复用的知识工具，ReAct作为复杂任务的推理与行动交替执行机制，固定工作流承接规则明确的办理环节。Harness明确总体架构方向，具体软件框架、模型及部署组合通过试点论证，不将规划能力表述为已经建成。场景与工程对应关系见附件图2。</w:t>
      </w:r>
      <w:r>
        <w:rPr>
          <w:sz w:val="18"/>
          <w:vertAlign w:val="superscript"/>
        </w:rPr>
        <w:footnoteReference w:id="2"/>
      </w:r>
    </w:p>
    <w:p>
      <w:pPr>
        <w:keepNext w:val="0"/>
        <w:keepLines w:val="0"/>
        <w:widowControl/>
        <w:spacing w:before="0" w:after="40" w:line="460" w:lineRule="exact"/>
        <w:ind w:firstLine="600"/>
      </w:pPr>
      <w:r>
        <w:rPr>
          <w:rFonts w:ascii="Noto Serif CJK SC" w:hAnsi="Noto Serif CJK SC" w:eastAsia="Noto Serif CJK SC"/>
          <w:b/>
          <w:sz w:val="30"/>
        </w:rPr>
        <w:t>（一）统一调度任务，兼顾动态探索与确定性执行。</w:t>
      </w:r>
      <w:r>
        <w:rPr>
          <w:rFonts w:ascii="Noto Serif CJK SC" w:hAnsi="Noto Serif CJK SC" w:eastAsia="Noto Serif CJK SC"/>
          <w:b w:val="0"/>
          <w:sz w:val="30"/>
        </w:rPr>
        <w:t>根据意图、复杂度和风险分配执行路径：常见咨询直接调用知识工具，目录统计采用受控查询，复杂资源匹配采用ReAct循环，依据工具返回结果补充检索、调整计划和核验结论。对信息核对、正式提交和补正等环节，采用状态化工作流，设置用户确认、暂停恢复和人工接续节点。统一限制执行轮次、时间与成本，达到边界时停止或转交处理，不要求所有任务经过长链路推理。</w:t>
      </w:r>
      <w:r>
        <w:rPr>
          <w:sz w:val="18"/>
          <w:vertAlign w:val="superscript"/>
        </w:rPr>
        <w:footnoteReference w:id="3"/>
      </w:r>
    </w:p>
    <w:p>
      <w:pPr>
        <w:keepNext w:val="0"/>
        <w:keepLines w:val="0"/>
        <w:widowControl/>
        <w:spacing w:before="0" w:after="40" w:line="460" w:lineRule="exact"/>
        <w:ind w:firstLine="600"/>
      </w:pPr>
      <w:r>
        <w:rPr>
          <w:rFonts w:ascii="Noto Serif CJK SC" w:hAnsi="Noto Serif CJK SC" w:eastAsia="Noto Serif CJK SC"/>
          <w:b/>
          <w:sz w:val="30"/>
        </w:rPr>
        <w:t>（二）加强上下文与分级记忆管理。</w:t>
      </w:r>
      <w:r>
        <w:rPr>
          <w:rFonts w:ascii="Noto Serif CJK SC" w:hAnsi="Noto Serif CJK SC" w:eastAsia="Noto Serif CJK SC"/>
          <w:b w:val="0"/>
          <w:sz w:val="30"/>
        </w:rPr>
        <w:t>统一维护当前页面、任务目标、资源标识、筛选条件和草稿版本，结合经鉴权的用户与项目范围按需装配上下文。区分会话记录、任务状态和经授权的长期偏好，对长对话实施摘要压缩与来源引用，关键字段和提交确认保存在独立状态记录中，不仅依靠模型摘要恢复。信息切换及时提示，敏感资料按需使用、分域隔离，并提供清理机制；真实权限与业务状态仍从原系统校验。</w:t>
      </w:r>
    </w:p>
    <w:p>
      <w:pPr>
        <w:keepNext w:val="0"/>
        <w:keepLines w:val="0"/>
        <w:widowControl/>
        <w:spacing w:before="0" w:after="40" w:line="460" w:lineRule="exact"/>
        <w:ind w:firstLine="600"/>
      </w:pPr>
      <w:r>
        <w:rPr>
          <w:rFonts w:ascii="Noto Serif CJK SC" w:hAnsi="Noto Serif CJK SC" w:eastAsia="Noto Serif CJK SC"/>
          <w:b/>
          <w:sz w:val="30"/>
        </w:rPr>
        <w:t>（三）建设知识图谱与RAG相结合的知识工具。</w:t>
      </w:r>
      <w:r>
        <w:rPr>
          <w:rFonts w:ascii="Noto Serif CJK SC" w:hAnsi="Noto Serif CJK SC" w:eastAsia="Noto Serif CJK SC"/>
          <w:b w:val="0"/>
          <w:sz w:val="30"/>
        </w:rPr>
        <w:t>围绕首批场景组织“政策—事项—资源—项目—机构”等实体关系，关联原始条款、目录记录及有效版本，为服务条件解释和跨资源推荐提供支撑。查询时结合关键词、向量检索、图谱关系扩展与结果重排，返回可定位原文的证据和关联路径；简单问题可直接检索，复杂问题由ReAct按需多次调用。图谱关系须有来源并经核验，不据此自动判定资格。精确数量和汇总由独立的结构化查询工具计算，不以图谱摘要或生成回答代替统计结果。</w:t>
      </w:r>
      <w:r>
        <w:rPr>
          <w:sz w:val="18"/>
          <w:vertAlign w:val="superscript"/>
        </w:rPr>
        <w:footnoteReference w:id="4"/>
      </w:r>
    </w:p>
    <w:p>
      <w:pPr>
        <w:keepNext w:val="0"/>
        <w:keepLines w:val="0"/>
        <w:widowControl/>
        <w:spacing w:before="0" w:after="40" w:line="460" w:lineRule="exact"/>
        <w:ind w:firstLine="600"/>
      </w:pPr>
      <w:r>
        <w:rPr>
          <w:rFonts w:ascii="Noto Serif CJK SC" w:hAnsi="Noto Serif CJK SC" w:eastAsia="Noto Serif CJK SC"/>
          <w:b/>
          <w:sz w:val="30"/>
        </w:rPr>
        <w:t>（四）统一工具治理，推动业务技能复用。</w:t>
      </w:r>
      <w:r>
        <w:rPr>
          <w:rFonts w:ascii="Noto Serif CJK SC" w:hAnsi="Noto Serif CJK SC" w:eastAsia="Noto Serif CJK SC"/>
          <w:b w:val="0"/>
          <w:sz w:val="30"/>
        </w:rPr>
        <w:t>将知识检索、图谱查询、目录统计、草稿更新和进度查询等能力统一登记，明确输入输出、适用范围、权限及版本，通过函数调用或按需封装的模型上下文协议（MCP）接入。将材料核对、资源比较等操作指引、模板和经审核脚本组织为可复用技能（Skills），按任务加载。技能不授予额外权限，正式提交必须经过用户确认和后端校验；确认内容发生变更时重新核对。工具调用不代替业务审批，写入结果未知时先查询确认，防止重复提交。</w:t>
      </w:r>
      <w:r>
        <w:rPr>
          <w:sz w:val="18"/>
          <w:vertAlign w:val="superscript"/>
        </w:rPr>
        <w:footnoteReference w:id="5"/>
      </w:r>
    </w:p>
    <w:p>
      <w:pPr>
        <w:keepNext w:val="0"/>
        <w:keepLines w:val="0"/>
        <w:widowControl/>
        <w:spacing w:before="0" w:after="40" w:line="460" w:lineRule="exact"/>
        <w:ind w:firstLine="600"/>
      </w:pPr>
      <w:r>
        <w:rPr>
          <w:rFonts w:ascii="Noto Serif CJK SC" w:hAnsi="Noto Serif CJK SC" w:eastAsia="Noto Serif CJK SC"/>
          <w:b/>
          <w:sz w:val="30"/>
        </w:rPr>
        <w:t>（五）完善沙箱执行与产物管理。</w:t>
      </w:r>
      <w:r>
        <w:rPr>
          <w:rFonts w:ascii="Noto Serif CJK SC" w:hAnsi="Noto Serif CJK SC" w:eastAsia="Noto Serif CJK SC"/>
          <w:b w:val="0"/>
          <w:sz w:val="30"/>
        </w:rPr>
        <w:t>对附件解析、授权数据整理、资源对比表和申请材料草稿生成等需要文件或代码处理的任务，提供按任务隔离的执行环境，限制文件、网络及计算资源范围。统一管理临时文件、产物版本、来源和访问权限，核验结果后交付用户。扫描件和复杂表格按需调用识别能力，抽取结果进入审核流程。沙箱不持有不必要的生产凭据，不绕过业务工具直接写入生产系统，普通问答与查询不强制进入沙箱。</w:t>
      </w:r>
    </w:p>
    <w:p>
      <w:pPr>
        <w:keepNext w:val="0"/>
        <w:keepLines w:val="0"/>
        <w:widowControl/>
        <w:spacing w:before="0" w:after="40" w:line="460" w:lineRule="exact"/>
        <w:ind w:firstLine="600"/>
      </w:pPr>
      <w:r>
        <w:rPr>
          <w:rFonts w:ascii="Noto Serif CJK SC" w:hAnsi="Noto Serif CJK SC" w:eastAsia="Noto Serif CJK SC"/>
          <w:b/>
          <w:sz w:val="30"/>
        </w:rPr>
        <w:t>（六）适配多类模型，保持前台交互一致。</w:t>
      </w:r>
      <w:r>
        <w:rPr>
          <w:rFonts w:ascii="Noto Serif CJK SC" w:hAnsi="Noto Serif CJK SC" w:eastAsia="Noto Serif CJK SC"/>
          <w:b w:val="0"/>
          <w:sz w:val="30"/>
        </w:rPr>
        <w:t>统一接入对话与推理、向量化、重排及按需使用的多模态能力，验证工具调用、结构化输出和流式响应的兼容性，按任务选择模型。通过任务事件驱动前台的查询结果、草稿字段、待确认卡片和办理反馈，保持左侧办理页面与右侧助手使用同一任务状态。更换模型或降级处理不得放宽原有权限、校验和输出要求，避免模型切换造成服务口径和字段内容不一致。</w:t>
      </w:r>
    </w:p>
    <w:p>
      <w:pPr>
        <w:keepNext w:val="0"/>
        <w:keepLines w:val="0"/>
        <w:widowControl/>
        <w:spacing w:before="0" w:after="40" w:line="460" w:lineRule="exact"/>
        <w:ind w:firstLine="600"/>
      </w:pPr>
      <w:r>
        <w:rPr>
          <w:rFonts w:ascii="Noto Serif CJK SC" w:hAnsi="Noto Serif CJK SC" w:eastAsia="Noto Serif CJK SC"/>
          <w:b/>
          <w:sz w:val="30"/>
        </w:rPr>
        <w:t>（七）建立可观测运行与持续评测机制。</w:t>
      </w:r>
      <w:r>
        <w:rPr>
          <w:rFonts w:ascii="Noto Serif CJK SC" w:hAnsi="Noto Serif CJK SC" w:eastAsia="Noto Serif CJK SC"/>
          <w:b w:val="0"/>
          <w:sz w:val="30"/>
        </w:rPr>
        <w:t>按任务记录工具调用、证据来源、模型及技能版本、耗时、成本、异常和人工接续情况，保留必要的审计记录。设置普通RAG、图谱增强和受控ReAct的对照测试，检验依据准确性、查询口径、草稿修改、恢复与补正、防重复提交及越权防护。前台展示任务阶段、执行结果和待确认事项，不要求展示模型内部推理。反馈经复核后用于调整知识、技能和配置，通过回归测试后发布，不让智能体自行改写生产规则。</w:t>
      </w:r>
    </w:p>
    <w:p>
      <w:pPr>
        <w:pStyle w:val="Heading1"/>
        <w:keepNext/>
        <w:spacing w:before="160" w:after="80" w:line="520" w:lineRule="exact"/>
        <w:ind w:firstLine="600"/>
      </w:pPr>
      <w:r>
        <w:rPr>
          <w:rFonts w:ascii="Noto Sans CJK SC" w:hAnsi="Noto Sans CJK SC" w:eastAsia="Noto Sans CJK SC" w:cs="Noto Sans CJK SC"/>
          <w:b/>
          <w:color w:val="000000"/>
          <w:sz w:val="32"/>
        </w:rPr>
        <w:t>六、业务联动与运行保障</w:t>
      </w:r>
    </w:p>
    <w:p>
      <w:pPr>
        <w:keepNext w:val="0"/>
        <w:keepLines w:val="0"/>
        <w:widowControl/>
        <w:spacing w:before="0" w:after="40" w:line="460" w:lineRule="exact"/>
        <w:ind w:firstLine="600"/>
      </w:pPr>
      <w:r>
        <w:rPr>
          <w:rFonts w:ascii="Noto Serif CJK SC" w:hAnsi="Noto Serif CJK SC" w:eastAsia="Noto Serif CJK SC" w:cs="Noto Serif CJK SC"/>
          <w:b/>
          <w:color w:val="000000"/>
          <w:sz w:val="30"/>
        </w:rPr>
        <w:t>（一）分类衔接，状态有据。</w:t>
      </w:r>
      <w:r>
        <w:rPr>
          <w:rFonts w:ascii="Noto Serif CJK SC" w:hAnsi="Noto Serif CJK SC" w:eastAsia="Noto Serif CJK SC" w:cs="Noto Serif CJK SC"/>
          <w:b w:val="0"/>
          <w:color w:val="000000"/>
          <w:sz w:val="30"/>
        </w:rPr>
        <w:t>已明确开放获取方式的资源，按相应规则引导下载或接口使用；需核实授权的数据，先归集需求并衔接既有对接路径；规则和接口明确的事项，提供辅助办理。同一方案可关联不同事项，分别保留业务编号和状态。需求登记、申请提交、业务受理与审批完成分别展示，办理结果以既有系统记录为准。</w:t>
      </w:r>
    </w:p>
    <w:p>
      <w:pPr>
        <w:keepNext w:val="0"/>
        <w:keepLines w:val="0"/>
        <w:widowControl/>
        <w:spacing w:before="0" w:after="40" w:line="460" w:lineRule="exact"/>
        <w:ind w:firstLine="600"/>
      </w:pPr>
      <w:r>
        <w:rPr>
          <w:rFonts w:ascii="Noto Serif CJK SC" w:hAnsi="Noto Serif CJK SC" w:eastAsia="Noto Serif CJK SC" w:cs="Noto Serif CJK SC"/>
          <w:b/>
          <w:color w:val="000000"/>
          <w:sz w:val="30"/>
        </w:rPr>
        <w:t>（二）明确分工，人工接续。</w:t>
      </w:r>
      <w:r>
        <w:rPr>
          <w:rFonts w:ascii="Noto Serif CJK SC" w:hAnsi="Noto Serif CJK SC" w:eastAsia="Noto Serif CJK SC" w:cs="Noto Serif CJK SC"/>
          <w:b w:val="0"/>
          <w:color w:val="000000"/>
          <w:sz w:val="30"/>
        </w:rPr>
        <w:t>业务归口人员审核内容、条件和事项规则，数据责任方确认来源、字典及统计口径，技术运营方负责接口适配、模型配置、运行监测和效果评测。对复杂咨询或跨部门协同问题，在用户授权范围内向人工传递摘要和已确认信息，跟踪处理反馈，减少重复沟通。</w:t>
      </w:r>
    </w:p>
    <w:p>
      <w:pPr>
        <w:keepNext w:val="0"/>
        <w:keepLines w:val="0"/>
        <w:widowControl/>
        <w:spacing w:before="0" w:after="40" w:line="460" w:lineRule="exact"/>
        <w:ind w:firstLine="600"/>
      </w:pPr>
      <w:r>
        <w:rPr>
          <w:rFonts w:ascii="Noto Serif CJK SC" w:hAnsi="Noto Serif CJK SC" w:eastAsia="Noto Serif CJK SC" w:cs="Noto Serif CJK SC"/>
          <w:b/>
          <w:color w:val="000000"/>
          <w:sz w:val="30"/>
        </w:rPr>
        <w:t>（三）最小权限，全程留痕。</w:t>
      </w:r>
      <w:r>
        <w:rPr>
          <w:rFonts w:ascii="Noto Serif CJK SC" w:hAnsi="Noto Serif CJK SC" w:eastAsia="Noto Serif CJK SC" w:cs="Noto Serif CJK SC"/>
          <w:b w:val="0"/>
          <w:color w:val="000000"/>
          <w:sz w:val="30"/>
        </w:rPr>
        <w:t>区分公开咨询与登录后服务，按个人、企业和项目范围控制访问，对提交等动作再次鉴权与校验。敏感信息按需使用、最小化留存，不默认进入长期记忆，不因对话跨越受控环境；对不可信网页指令、异常工具参数及越权访问进行防护。接口异常时保留必要草稿，结果未知先查询确认，避免重复提交和误报成功。</w:t>
      </w:r>
    </w:p>
    <w:p>
      <w:pPr>
        <w:pStyle w:val="Heading1"/>
        <w:keepNext/>
        <w:spacing w:before="160" w:after="80" w:line="520" w:lineRule="exact"/>
        <w:ind w:firstLine="600"/>
      </w:pPr>
      <w:r>
        <w:rPr>
          <w:rFonts w:ascii="Noto Sans CJK SC" w:hAnsi="Noto Sans CJK SC" w:eastAsia="Noto Sans CJK SC" w:cs="Noto Sans CJK SC"/>
          <w:b/>
          <w:color w:val="000000"/>
          <w:sz w:val="32"/>
        </w:rPr>
        <w:t>七、当前工作进展和下一步安排</w:t>
      </w:r>
    </w:p>
    <w:p>
      <w:pPr>
        <w:keepNext w:val="0"/>
        <w:keepLines w:val="0"/>
        <w:widowControl/>
        <w:spacing w:before="0" w:after="40" w:line="460" w:lineRule="exact"/>
        <w:ind w:firstLine="600"/>
      </w:pPr>
      <w:r>
        <w:rPr>
          <w:rFonts w:ascii="Noto Serif CJK SC" w:hAnsi="Noto Serif CJK SC" w:eastAsia="Noto Serif CJK SC"/>
          <w:b w:val="0"/>
          <w:sz w:val="30"/>
        </w:rPr>
        <w:t>目前，相关工作处于方案研究和原型设计阶段，正在梳理数智北京创新中心整个网站的数据内容、资源目录和办理场景，核对来源、更新方式、业务条件与接口情况；同步开展数据治理方案编制、合合助手交互原型设计，以及Harness运行体系、知识图谱与RAG、受控ReAct和工作流等技术路线论证，逐步明确建设范围和实现方式。现有材料用于需求讨论与方案比选，不作为生产系统建成或真实业务接通的证明。</w:t>
      </w:r>
    </w:p>
    <w:p>
      <w:pPr>
        <w:keepNext w:val="0"/>
        <w:keepLines w:val="0"/>
        <w:widowControl/>
        <w:spacing w:before="0" w:after="40" w:line="460" w:lineRule="exact"/>
        <w:ind w:firstLine="600"/>
      </w:pPr>
      <w:r>
        <w:rPr>
          <w:rFonts w:ascii="Noto Serif CJK SC" w:hAnsi="Noto Serif CJK SC" w:eastAsia="Noto Serif CJK SC" w:cs="Noto Serif CJK SC"/>
          <w:b/>
          <w:color w:val="000000"/>
          <w:sz w:val="30"/>
        </w:rPr>
        <w:t>一是选择重点场景，优化设计方案。</w:t>
      </w:r>
      <w:r>
        <w:rPr>
          <w:rFonts w:ascii="Noto Serif CJK SC" w:hAnsi="Noto Serif CJK SC" w:eastAsia="Noto Serif CJK SC" w:cs="Noto Serif CJK SC"/>
          <w:b w:val="0"/>
          <w:color w:val="000000"/>
          <w:sz w:val="30"/>
        </w:rPr>
        <w:t>结合用户需求、数据基础和接口成熟度，从咨询问答、资源目录查询、需求登记或资源申请准备等方向遴选代表性场景，与业务人员共同确认服务目标、知识口径、办理规则和评测用例，进一步优化对话交互、任务衔接及异常处理设计。</w:t>
      </w:r>
    </w:p>
    <w:p>
      <w:pPr>
        <w:keepNext w:val="0"/>
        <w:keepLines w:val="0"/>
        <w:widowControl/>
        <w:spacing w:before="0" w:after="40" w:line="460" w:lineRule="exact"/>
        <w:ind w:firstLine="600"/>
      </w:pPr>
      <w:r>
        <w:rPr>
          <w:rFonts w:ascii="Noto Serif CJK SC" w:hAnsi="Noto Serif CJK SC" w:eastAsia="Noto Serif CJK SC" w:cs="Noto Serif CJK SC"/>
          <w:b/>
          <w:color w:val="000000"/>
          <w:sz w:val="30"/>
        </w:rPr>
        <w:t>二是开展试点开发，验证实际效果。</w:t>
      </w:r>
      <w:r>
        <w:rPr>
          <w:rFonts w:ascii="Noto Serif CJK SC" w:hAnsi="Noto Serif CJK SC" w:eastAsia="Noto Serif CJK SC" w:cs="Noto Serif CJK SC"/>
          <w:b w:val="0"/>
          <w:color w:val="000000"/>
          <w:sz w:val="30"/>
        </w:rPr>
        <w:t>围绕选定场景治理首批数据与知识，接入所需模型、检索查询服务和具备条件的业务接口，开发可操作的试点应用。邀请业务人员和代表用户，以真实任务或经脱敏的测试任务验证答复依据、查询准确性、信息修改、办理反馈及响应体验，形成效果记录和问题清单。未接通环节明确标示演示或人工办理。</w:t>
      </w:r>
    </w:p>
    <w:p>
      <w:pPr>
        <w:keepNext w:val="0"/>
        <w:keepLines w:val="0"/>
        <w:widowControl/>
        <w:spacing w:before="0" w:after="40" w:line="460" w:lineRule="exact"/>
        <w:ind w:firstLine="600"/>
      </w:pPr>
      <w:r>
        <w:rPr>
          <w:rFonts w:ascii="Noto Serif CJK SC" w:hAnsi="Noto Serif CJK SC" w:eastAsia="Noto Serif CJK SC"/>
          <w:b w:val="0"/>
          <w:sz w:val="30"/>
        </w:rPr>
        <w:t>三是根据试点反馈，完善技术路线。对普通RAG、图谱增强检索、受控ReAct和固定工作流开展场景化对照，综合评估准确性、稳定性、安全性、使用体验及运行成本，明确各执行路径的适用边界，完善模型适配、工具技能和治理方案。在效果可验证、条件成熟的基础上逐步扩展，不以界面展示或对话数量替代实际服务效果。</w:t>
      </w:r>
    </w:p>
    <w:p>
      <w:pPr>
        <w:keepNext w:val="0"/>
        <w:keepLines w:val="0"/>
        <w:widowControl/>
        <w:spacing w:before="0" w:after="40" w:line="460" w:lineRule="exact"/>
        <w:ind w:firstLine="600"/>
      </w:pPr>
      <w:r>
        <w:rPr>
          <w:rFonts w:ascii="Noto Serif CJK SC" w:hAnsi="Noto Serif CJK SC" w:eastAsia="Noto Serif CJK SC" w:cs="Noto Serif CJK SC"/>
          <w:b w:val="0"/>
          <w:color w:val="000000"/>
          <w:sz w:val="30"/>
        </w:rPr>
        <w:t>通过上述工作，逐步形成以高质量数据和知识为支撑、以AI工程为实现手段、与中心业务协同运行的智能服务能力，为创新主体开展数据融合创新、项目验证和成果转化提供便利。</w:t>
      </w:r>
    </w:p>
    <w:p>
      <w:pPr>
        <w:keepNext w:val="0"/>
        <w:keepLines w:val="0"/>
        <w:widowControl/>
        <w:spacing w:before="120" w:after="0" w:line="340" w:lineRule="exact"/>
        <w:ind w:firstLine="0"/>
      </w:pPr>
      <w:r>
        <w:rPr>
          <w:rFonts w:ascii="Noto Sans CJK SC" w:hAnsi="Noto Sans CJK SC" w:eastAsia="Noto Sans CJK SC" w:cs="Noto Sans CJK SC"/>
          <w:b w:val="0"/>
          <w:color w:val="53677E"/>
          <w:sz w:val="22"/>
        </w:rPr>
        <w:t>附件：整体架构、场景与AI工程对应关系及重点交互设计示意（图1—图8）</w:t>
      </w:r>
    </w:p>
    <w:p>
      <w:pPr>
        <w:sectPr>
          <w:headerReference w:type="default" r:id="rId9"/>
          <w:footerReference w:type="default" r:id="rId10"/>
          <w:pgSz w:w="11906" w:h="16838"/>
          <w:pgMar w:top="1361" w:right="1417" w:bottom="1247" w:left="1417" w:header="595" w:footer="510" w:gutter="0"/>
          <w:cols w:space="720"/>
          <w:docGrid w:linePitch="360"/>
        </w:sectPr>
      </w:pPr>
    </w:p>
    <w:p>
      <w:pPr>
        <w:keepNext/>
        <w:keepLines w:val="0"/>
        <w:widowControl/>
        <w:spacing w:before="0" w:after="80" w:line="300" w:lineRule="exact"/>
        <w:ind w:firstLine="0"/>
      </w:pPr>
      <w:r>
        <w:rPr>
          <w:rFonts w:ascii="Noto Sans CJK SC" w:hAnsi="Noto Sans CJK SC" w:eastAsia="Noto Sans CJK SC" w:cs="Noto Sans CJK SC"/>
          <w:b/>
          <w:color w:val="2164C5"/>
          <w:sz w:val="20"/>
        </w:rPr>
        <w:t>附件 · 图1</w:t>
      </w:r>
    </w:p>
    <w:p>
      <w:pPr>
        <w:keepNext/>
        <w:keepLines w:val="0"/>
        <w:widowControl/>
        <w:spacing w:before="0" w:after="120" w:line="520" w:lineRule="exact"/>
        <w:ind w:firstLine="0"/>
      </w:pPr>
      <w:r>
        <w:rPr>
          <w:rFonts w:ascii="Noto Sans CJK SC" w:hAnsi="Noto Sans CJK SC" w:eastAsia="Noto Sans CJK SC" w:cs="Noto Sans CJK SC"/>
          <w:b/>
          <w:color w:val="16304F"/>
          <w:sz w:val="38"/>
        </w:rPr>
        <w:t>合合助手整体架构</w:t>
      </w:r>
    </w:p>
    <w:p>
      <w:pPr>
        <w:keepNext/>
        <w:keepLines w:val="0"/>
        <w:widowControl/>
        <w:spacing w:before="0" w:after="180" w:line="320" w:lineRule="exact"/>
        <w:ind w:firstLine="0"/>
      </w:pPr>
      <w:r>
        <w:rPr>
          <w:rFonts w:ascii="Noto Sans CJK SC" w:hAnsi="Noto Sans CJK SC" w:eastAsia="Noto Sans CJK SC"/>
          <w:b w:val="0"/>
          <w:color w:val="36516B"/>
          <w:sz w:val="22"/>
        </w:rPr>
        <w:t>五层分工保持不变；AI工程层采用Harness运行与控制体系，按需组织专业智能体和工具。</w:t>
      </w:r>
    </w:p>
    <w:p>
      <w:pPr>
        <w:keepNext w:val="0"/>
        <w:keepLines w:val="0"/>
        <w:widowControl/>
        <w:spacing w:before="0" w:after="0" w:line="240" w:lineRule="auto"/>
        <w:ind w:firstLine="0"/>
        <w:jc w:val="center"/>
      </w:pPr>
      <w:r>
        <w:drawing>
          <wp:inline xmlns:a="http://schemas.openxmlformats.org/drawingml/2006/main" xmlns:pic="http://schemas.openxmlformats.org/drawingml/2006/picture">
            <wp:extent cx="8388000" cy="5085225"/>
            <wp:docPr id="1" name="Picture 1" descr="合合助手整体架构：用户交互、应用服务、AI工程、数据和知识管理、基础资源；受控接口连接既有业务系统。"/>
            <wp:cNvGraphicFramePr>
              <a:graphicFrameLocks noChangeAspect="1"/>
            </wp:cNvGraphicFramePr>
            <a:graphic>
              <a:graphicData uri="http://schemas.openxmlformats.org/drawingml/2006/picture">
                <pic:pic>
                  <pic:nvPicPr>
                    <pic:cNvPr id="0" name="合合助手_整体架构图_V4.png"/>
                    <pic:cNvPicPr/>
                  </pic:nvPicPr>
                  <pic:blipFill>
                    <a:blip r:embed="rId14"/>
                    <a:stretch>
                      <a:fillRect/>
                    </a:stretch>
                  </pic:blipFill>
                  <pic:spPr>
                    <a:xfrm>
                      <a:off x="0" y="0"/>
                      <a:ext cx="8388000" cy="5085225"/>
                    </a:xfrm>
                    <a:prstGeom prst="rect"/>
                  </pic:spPr>
                </pic:pic>
              </a:graphicData>
            </a:graphic>
          </wp:inline>
        </w:drawing>
      </w:r>
    </w:p>
    <w:p>
      <w:pPr>
        <w:keepNext w:val="0"/>
        <w:keepLines w:val="0"/>
        <w:widowControl/>
        <w:spacing w:before="100" w:after="0" w:line="280" w:lineRule="exact"/>
        <w:ind w:firstLine="0"/>
      </w:pPr>
      <w:r>
        <w:rPr>
          <w:rFonts w:ascii="Noto Sans CJK SC" w:hAnsi="Noto Sans CJK SC" w:eastAsia="Noto Sans CJK SC"/>
          <w:b w:val="0"/>
          <w:color w:val="36516B"/>
          <w:sz w:val="22"/>
        </w:rPr>
        <w:t>读图说明：图中AI工程层统一由Agent Harness组织，内部按任务选择工具直达、ReAct或工作流；知识工具包含图谱＋RAG，数量由受控查询计算。A1—A7协作关系详见图2-A，场景组合见图2-B。原业务系统保留正式权限与审批记录。图示为规划关系，不代表已建成。</w:t>
      </w:r>
    </w:p>
    <w:p>
      <w:pPr>
        <w:keepNext/>
        <w:keepLines w:val="0"/>
        <w:pageBreakBefore/>
        <w:widowControl/>
        <w:spacing w:before="0" w:after="80" w:line="300" w:lineRule="exact"/>
        <w:ind w:firstLine="0"/>
      </w:pPr>
      <w:r>
        <w:rPr>
          <w:rFonts w:ascii="Noto Sans CJK SC" w:hAnsi="Noto Sans CJK SC" w:eastAsia="Noto Sans CJK SC"/>
          <w:b w:val="0"/>
          <w:color w:val="2164C5"/>
          <w:sz w:val="20"/>
        </w:rPr>
        <w:t>附件 · 图2-A</w:t>
      </w:r>
    </w:p>
    <w:p>
      <w:pPr>
        <w:keepNext/>
        <w:keepLines w:val="0"/>
        <w:widowControl/>
        <w:spacing w:before="0" w:after="120" w:line="520" w:lineRule="exact"/>
        <w:ind w:firstLine="0"/>
      </w:pPr>
      <w:r>
        <w:rPr>
          <w:rFonts w:ascii="Noto Sans CJK SC" w:hAnsi="Noto Sans CJK SC" w:eastAsia="Noto Sans CJK SC" w:cs="Noto Sans CJK SC"/>
          <w:b/>
          <w:color w:val="16304F"/>
          <w:sz w:val="38"/>
        </w:rPr>
        <w:t>Harness运行体系：七项协作能力</w:t>
      </w:r>
    </w:p>
    <w:p>
      <w:pPr>
        <w:keepNext/>
        <w:keepLines w:val="0"/>
        <w:widowControl/>
        <w:spacing w:before="0" w:after="180" w:line="320" w:lineRule="exact"/>
        <w:ind w:firstLine="0"/>
      </w:pPr>
      <w:r>
        <w:rPr>
          <w:rFonts w:ascii="Noto Sans CJK SC" w:hAnsi="Noto Sans CJK SC" w:eastAsia="Noto Sans CJK SC"/>
          <w:b w:val="0"/>
          <w:color w:val="36516B"/>
          <w:sz w:val="22"/>
        </w:rPr>
        <w:t>A1—A7是共同组成运行体系的能力，不是所有任务必须顺序经过的七个步骤。安全、权限和评测贯穿全程。</w:t>
      </w:r>
    </w:p>
    <w:tbl>
      <w:tblPr>
        <w:tblW w:type="auto" w:w="0"/>
        <w:jc w:val="center"/>
        <w:tblLayout w:type="fixed"/>
        <w:tblLook w:firstColumn="1" w:firstRow="1" w:lastColumn="0" w:lastRow="0" w:noHBand="0" w:noVBand="1" w:val="04A0"/>
      </w:tblPr>
      <w:tblGrid>
        <w:gridCol w:w="652"/>
        <w:gridCol w:w="2126"/>
        <w:gridCol w:w="5159"/>
        <w:gridCol w:w="6690"/>
      </w:tblGrid>
      <w:tr>
        <w:trPr>
          <w:tblHeader/>
        </w:trPr>
        <w:tc>
          <w:tcPr>
            <w:tcW w:type="dxa" w:w="652"/>
            <w:vAlign w:val="center"/>
            <w:shd w:fill="206859"/>
            <w:tcMar>
              <w:top w:w="85" w:type="dxa"/>
              <w:left w:w="85" w:type="dxa"/>
              <w:bottom w:w="85" w:type="dxa"/>
              <w:right w:w="85" w:type="dxa"/>
            </w:tcMar>
          </w:tcPr>
          <w:p>
            <w:pPr>
              <w:keepNext w:val="0"/>
              <w:spacing w:before="20" w:after="20" w:line="300" w:lineRule="exact"/>
              <w:ind w:firstLine="0"/>
            </w:pPr>
            <w:r/>
            <w:r>
              <w:rPr>
                <w:rFonts w:ascii="Noto Sans CJK SC" w:hAnsi="Noto Sans CJK SC" w:eastAsia="Noto Sans CJK SC"/>
                <w:b/>
                <w:color w:val="FFFFFF"/>
                <w:sz w:val="21"/>
              </w:rPr>
              <w:t>编号</w:t>
            </w:r>
          </w:p>
        </w:tc>
        <w:tc>
          <w:tcPr>
            <w:tcW w:type="dxa" w:w="2126"/>
            <w:vAlign w:val="center"/>
            <w:shd w:fill="206859"/>
            <w:tcMar>
              <w:top w:w="85" w:type="dxa"/>
              <w:left w:w="85" w:type="dxa"/>
              <w:bottom w:w="85" w:type="dxa"/>
              <w:right w:w="85" w:type="dxa"/>
            </w:tcMar>
          </w:tcPr>
          <w:p>
            <w:pPr>
              <w:keepNext w:val="0"/>
              <w:spacing w:before="20" w:after="20" w:line="300" w:lineRule="exact"/>
              <w:ind w:firstLine="0"/>
            </w:pPr>
            <w:r/>
            <w:r>
              <w:rPr>
                <w:rFonts w:ascii="Noto Sans CJK SC" w:hAnsi="Noto Sans CJK SC" w:eastAsia="Noto Sans CJK SC"/>
                <w:b/>
                <w:color w:val="FFFFFF"/>
                <w:sz w:val="21"/>
              </w:rPr>
              <w:t>能力模块</w:t>
            </w:r>
          </w:p>
        </w:tc>
        <w:tc>
          <w:tcPr>
            <w:tcW w:type="dxa" w:w="5159"/>
            <w:vAlign w:val="center"/>
            <w:shd w:fill="206859"/>
            <w:tcMar>
              <w:top w:w="85" w:type="dxa"/>
              <w:left w:w="85" w:type="dxa"/>
              <w:bottom w:w="85" w:type="dxa"/>
              <w:right w:w="85" w:type="dxa"/>
            </w:tcMar>
          </w:tcPr>
          <w:p>
            <w:pPr>
              <w:keepNext w:val="0"/>
              <w:spacing w:before="20" w:after="20" w:line="300" w:lineRule="exact"/>
              <w:ind w:firstLine="0"/>
            </w:pPr>
            <w:r/>
            <w:r>
              <w:rPr>
                <w:rFonts w:ascii="Noto Sans CJK SC" w:hAnsi="Noto Sans CJK SC" w:eastAsia="Noto Sans CJK SC"/>
                <w:b/>
                <w:color w:val="FFFFFF"/>
                <w:sz w:val="21"/>
              </w:rPr>
              <w:t>在合合中的作用</w:t>
            </w:r>
          </w:p>
        </w:tc>
        <w:tc>
          <w:tcPr>
            <w:tcW w:type="dxa" w:w="6690"/>
            <w:vAlign w:val="center"/>
            <w:shd w:fill="206859"/>
            <w:tcMar>
              <w:top w:w="85" w:type="dxa"/>
              <w:left w:w="85" w:type="dxa"/>
              <w:bottom w:w="85" w:type="dxa"/>
              <w:right w:w="85" w:type="dxa"/>
            </w:tcMar>
          </w:tcPr>
          <w:p>
            <w:pPr>
              <w:keepNext w:val="0"/>
              <w:spacing w:before="20" w:after="20" w:line="300" w:lineRule="exact"/>
              <w:ind w:firstLine="0"/>
            </w:pPr>
            <w:r/>
            <w:r>
              <w:rPr>
                <w:rFonts w:ascii="Noto Sans CJK SC" w:hAnsi="Noto Sans CJK SC" w:eastAsia="Noto Sans CJK SC"/>
                <w:b/>
                <w:color w:val="FFFFFF"/>
                <w:sz w:val="21"/>
              </w:rPr>
              <w:t>运行约束</w:t>
            </w:r>
          </w:p>
        </w:tc>
      </w:tr>
      <w:tr>
        <w:trPr>
          <w:cantSplit/>
        </w:trPr>
        <w:tc>
          <w:tcPr>
            <w:tcW w:type="dxa" w:w="652"/>
            <w:vAlign w:val="center"/>
            <w:tcMar>
              <w:top w:w="85" w:type="dxa"/>
              <w:left w:w="85" w:type="dxa"/>
              <w:bottom w:w="85" w:type="dxa"/>
              <w:right w:w="85" w:type="dxa"/>
            </w:tcMar>
          </w:tcPr>
          <w:p>
            <w:pPr>
              <w:keepNext w:val="0"/>
              <w:spacing w:before="20" w:after="20" w:line="300" w:lineRule="exact"/>
              <w:ind w:firstLine="0"/>
            </w:pPr>
            <w:r/>
            <w:r>
              <w:rPr>
                <w:rFonts w:ascii="Noto Sans CJK SC" w:hAnsi="Noto Sans CJK SC" w:eastAsia="Noto Sans CJK SC"/>
                <w:b w:val="0"/>
                <w:color w:val="243F55"/>
                <w:sz w:val="21"/>
              </w:rPr>
              <w:t>A1</w:t>
            </w:r>
          </w:p>
        </w:tc>
        <w:tc>
          <w:tcPr>
            <w:tcW w:type="dxa" w:w="2126"/>
            <w:vAlign w:val="center"/>
            <w:tcMar>
              <w:top w:w="85" w:type="dxa"/>
              <w:left w:w="85" w:type="dxa"/>
              <w:bottom w:w="85" w:type="dxa"/>
              <w:right w:w="85" w:type="dxa"/>
            </w:tcMar>
          </w:tcPr>
          <w:p>
            <w:pPr>
              <w:keepNext w:val="0"/>
              <w:spacing w:before="20" w:after="20" w:line="300" w:lineRule="exact"/>
              <w:ind w:firstLine="0"/>
            </w:pPr>
            <w:r/>
            <w:r>
              <w:rPr>
                <w:rFonts w:ascii="Noto Sans CJK SC" w:hAnsi="Noto Sans CJK SC" w:eastAsia="Noto Sans CJK SC"/>
                <w:b w:val="0"/>
                <w:color w:val="243F55"/>
                <w:sz w:val="21"/>
              </w:rPr>
              <w:t>任务规划与执行</w:t>
            </w:r>
          </w:p>
        </w:tc>
        <w:tc>
          <w:tcPr>
            <w:tcW w:type="dxa" w:w="5159"/>
            <w:vAlign w:val="center"/>
            <w:tcMar>
              <w:top w:w="85" w:type="dxa"/>
              <w:left w:w="85" w:type="dxa"/>
              <w:bottom w:w="85" w:type="dxa"/>
              <w:right w:w="85" w:type="dxa"/>
            </w:tcMar>
          </w:tcPr>
          <w:p>
            <w:pPr>
              <w:keepNext w:val="0"/>
              <w:spacing w:before="20" w:after="20" w:line="300" w:lineRule="exact"/>
              <w:ind w:firstLine="0"/>
            </w:pPr>
            <w:r/>
            <w:r>
              <w:rPr>
                <w:rFonts w:ascii="Noto Sans CJK SC" w:hAnsi="Noto Sans CJK SC" w:eastAsia="Noto Sans CJK SC"/>
                <w:b w:val="0"/>
                <w:color w:val="243F55"/>
                <w:sz w:val="21"/>
              </w:rPr>
              <w:t>简单工具直达；受控ReAct；状态化工作流</w:t>
            </w:r>
          </w:p>
        </w:tc>
        <w:tc>
          <w:tcPr>
            <w:tcW w:type="dxa" w:w="6690"/>
            <w:vAlign w:val="center"/>
            <w:tcMar>
              <w:top w:w="85" w:type="dxa"/>
              <w:left w:w="85" w:type="dxa"/>
              <w:bottom w:w="85" w:type="dxa"/>
              <w:right w:w="85" w:type="dxa"/>
            </w:tcMar>
          </w:tcPr>
          <w:p>
            <w:pPr>
              <w:keepNext w:val="0"/>
              <w:spacing w:before="20" w:after="20" w:line="300" w:lineRule="exact"/>
              <w:ind w:firstLine="0"/>
            </w:pPr>
            <w:r/>
            <w:r>
              <w:rPr>
                <w:rFonts w:ascii="Noto Sans CJK SC" w:hAnsi="Noto Sans CJK SC" w:eastAsia="Noto Sans CJK SC"/>
                <w:b w:val="0"/>
                <w:color w:val="243F55"/>
                <w:sz w:val="21"/>
              </w:rPr>
              <w:t>循环、时间和成本预算；缺依据停止；写入前等待确认。</w:t>
            </w:r>
          </w:p>
        </w:tc>
      </w:tr>
      <w:tr>
        <w:trPr>
          <w:cantSplit/>
        </w:trPr>
        <w:tc>
          <w:tcPr>
            <w:tcW w:type="dxa" w:w="652"/>
            <w:vAlign w:val="center"/>
            <w:tcMar>
              <w:top w:w="85" w:type="dxa"/>
              <w:left w:w="85" w:type="dxa"/>
              <w:bottom w:w="85" w:type="dxa"/>
              <w:right w:w="85" w:type="dxa"/>
            </w:tcMar>
          </w:tcPr>
          <w:p>
            <w:pPr>
              <w:keepNext w:val="0"/>
              <w:spacing w:before="20" w:after="20" w:line="300" w:lineRule="exact"/>
              <w:ind w:firstLine="0"/>
            </w:pPr>
            <w:r/>
            <w:r>
              <w:rPr>
                <w:rFonts w:ascii="Noto Sans CJK SC" w:hAnsi="Noto Sans CJK SC" w:eastAsia="Noto Sans CJK SC"/>
                <w:b w:val="0"/>
                <w:color w:val="243F55"/>
                <w:sz w:val="21"/>
              </w:rPr>
              <w:t>A2</w:t>
            </w:r>
          </w:p>
        </w:tc>
        <w:tc>
          <w:tcPr>
            <w:tcW w:type="dxa" w:w="2126"/>
            <w:vAlign w:val="center"/>
            <w:tcMar>
              <w:top w:w="85" w:type="dxa"/>
              <w:left w:w="85" w:type="dxa"/>
              <w:bottom w:w="85" w:type="dxa"/>
              <w:right w:w="85" w:type="dxa"/>
            </w:tcMar>
          </w:tcPr>
          <w:p>
            <w:pPr>
              <w:keepNext w:val="0"/>
              <w:spacing w:before="20" w:after="20" w:line="300" w:lineRule="exact"/>
              <w:ind w:firstLine="0"/>
            </w:pPr>
            <w:r/>
            <w:r>
              <w:rPr>
                <w:rFonts w:ascii="Noto Sans CJK SC" w:hAnsi="Noto Sans CJK SC" w:eastAsia="Noto Sans CJK SC"/>
                <w:b w:val="0"/>
                <w:color w:val="243F55"/>
                <w:sz w:val="21"/>
              </w:rPr>
              <w:t>上下文与记忆</w:t>
            </w:r>
          </w:p>
        </w:tc>
        <w:tc>
          <w:tcPr>
            <w:tcW w:type="dxa" w:w="5159"/>
            <w:vAlign w:val="center"/>
            <w:tcMar>
              <w:top w:w="85" w:type="dxa"/>
              <w:left w:w="85" w:type="dxa"/>
              <w:bottom w:w="85" w:type="dxa"/>
              <w:right w:w="85" w:type="dxa"/>
            </w:tcMar>
          </w:tcPr>
          <w:p>
            <w:pPr>
              <w:keepNext w:val="0"/>
              <w:spacing w:before="20" w:after="20" w:line="300" w:lineRule="exact"/>
              <w:ind w:firstLine="0"/>
            </w:pPr>
            <w:r/>
            <w:r>
              <w:rPr>
                <w:rFonts w:ascii="Noto Sans CJK SC" w:hAnsi="Noto Sans CJK SC" w:eastAsia="Noto Sans CJK SC"/>
                <w:b w:val="0"/>
                <w:color w:val="243F55"/>
                <w:sz w:val="21"/>
              </w:rPr>
              <w:t>会话、页面与任务上下文；按域记忆；检查点</w:t>
            </w:r>
          </w:p>
        </w:tc>
        <w:tc>
          <w:tcPr>
            <w:tcW w:type="dxa" w:w="6690"/>
            <w:vAlign w:val="center"/>
            <w:tcMar>
              <w:top w:w="85" w:type="dxa"/>
              <w:left w:w="85" w:type="dxa"/>
              <w:bottom w:w="85" w:type="dxa"/>
              <w:right w:w="85" w:type="dxa"/>
            </w:tcMar>
          </w:tcPr>
          <w:p>
            <w:pPr>
              <w:keepNext w:val="0"/>
              <w:spacing w:before="20" w:after="20" w:line="300" w:lineRule="exact"/>
              <w:ind w:firstLine="0"/>
            </w:pPr>
            <w:r/>
            <w:r>
              <w:rPr>
                <w:rFonts w:ascii="Noto Sans CJK SC" w:hAnsi="Noto Sans CJK SC" w:eastAsia="Noto Sans CJK SC"/>
                <w:b w:val="0"/>
                <w:color w:val="243F55"/>
                <w:sz w:val="21"/>
              </w:rPr>
              <w:t>关键字段独立持久化；权限实时复核；摘要不代替业务记录。</w:t>
            </w:r>
          </w:p>
        </w:tc>
      </w:tr>
      <w:tr>
        <w:trPr>
          <w:cantSplit/>
        </w:trPr>
        <w:tc>
          <w:tcPr>
            <w:tcW w:type="dxa" w:w="652"/>
            <w:vAlign w:val="center"/>
            <w:tcMar>
              <w:top w:w="85" w:type="dxa"/>
              <w:left w:w="85" w:type="dxa"/>
              <w:bottom w:w="85" w:type="dxa"/>
              <w:right w:w="85" w:type="dxa"/>
            </w:tcMar>
          </w:tcPr>
          <w:p>
            <w:pPr>
              <w:keepNext w:val="0"/>
              <w:spacing w:before="20" w:after="20" w:line="300" w:lineRule="exact"/>
              <w:ind w:firstLine="0"/>
            </w:pPr>
            <w:r/>
            <w:r>
              <w:rPr>
                <w:rFonts w:ascii="Noto Sans CJK SC" w:hAnsi="Noto Sans CJK SC" w:eastAsia="Noto Sans CJK SC"/>
                <w:b w:val="0"/>
                <w:color w:val="243F55"/>
                <w:sz w:val="21"/>
              </w:rPr>
              <w:t>A3</w:t>
            </w:r>
          </w:p>
        </w:tc>
        <w:tc>
          <w:tcPr>
            <w:tcW w:type="dxa" w:w="2126"/>
            <w:vAlign w:val="center"/>
            <w:tcMar>
              <w:top w:w="85" w:type="dxa"/>
              <w:left w:w="85" w:type="dxa"/>
              <w:bottom w:w="85" w:type="dxa"/>
              <w:right w:w="85" w:type="dxa"/>
            </w:tcMar>
          </w:tcPr>
          <w:p>
            <w:pPr>
              <w:keepNext w:val="0"/>
              <w:spacing w:before="20" w:after="20" w:line="300" w:lineRule="exact"/>
              <w:ind w:firstLine="0"/>
            </w:pPr>
            <w:r/>
            <w:r>
              <w:rPr>
                <w:rFonts w:ascii="Noto Sans CJK SC" w:hAnsi="Noto Sans CJK SC" w:eastAsia="Noto Sans CJK SC"/>
                <w:b w:val="0"/>
                <w:color w:val="243F55"/>
                <w:sz w:val="21"/>
              </w:rPr>
              <w:t>工具执行与MCP</w:t>
            </w:r>
          </w:p>
        </w:tc>
        <w:tc>
          <w:tcPr>
            <w:tcW w:type="dxa" w:w="5159"/>
            <w:vAlign w:val="center"/>
            <w:tcMar>
              <w:top w:w="85" w:type="dxa"/>
              <w:left w:w="85" w:type="dxa"/>
              <w:bottom w:w="85" w:type="dxa"/>
              <w:right w:w="85" w:type="dxa"/>
            </w:tcMar>
          </w:tcPr>
          <w:p>
            <w:pPr>
              <w:keepNext w:val="0"/>
              <w:spacing w:before="20" w:after="20" w:line="300" w:lineRule="exact"/>
              <w:ind w:firstLine="0"/>
            </w:pPr>
            <w:r/>
            <w:r>
              <w:rPr>
                <w:rFonts w:ascii="Noto Sans CJK SC" w:hAnsi="Noto Sans CJK SC" w:eastAsia="Noto Sans CJK SC"/>
                <w:b w:val="0"/>
                <w:color w:val="243F55"/>
                <w:sz w:val="21"/>
              </w:rPr>
              <w:t>图谱＋RAG；目录查询；草稿、回执等业务工具</w:t>
            </w:r>
          </w:p>
        </w:tc>
        <w:tc>
          <w:tcPr>
            <w:tcW w:type="dxa" w:w="6690"/>
            <w:vAlign w:val="center"/>
            <w:tcMar>
              <w:top w:w="85" w:type="dxa"/>
              <w:left w:w="85" w:type="dxa"/>
              <w:bottom w:w="85" w:type="dxa"/>
              <w:right w:w="85" w:type="dxa"/>
            </w:tcMar>
          </w:tcPr>
          <w:p>
            <w:pPr>
              <w:keepNext w:val="0"/>
              <w:spacing w:before="20" w:after="20" w:line="300" w:lineRule="exact"/>
              <w:ind w:firstLine="0"/>
            </w:pPr>
            <w:r/>
            <w:r>
              <w:rPr>
                <w:rFonts w:ascii="Noto Sans CJK SC" w:hAnsi="Noto Sans CJK SC" w:eastAsia="Noto Sans CJK SC"/>
                <w:b w:val="0"/>
                <w:color w:val="243F55"/>
                <w:sz w:val="21"/>
              </w:rPr>
              <w:t>参数契约、工具白名单、后端鉴权；读写分级；幂等与审计。</w:t>
            </w:r>
          </w:p>
        </w:tc>
      </w:tr>
      <w:tr>
        <w:trPr>
          <w:cantSplit/>
        </w:trPr>
        <w:tc>
          <w:tcPr>
            <w:tcW w:type="dxa" w:w="652"/>
            <w:vAlign w:val="center"/>
            <w:tcMar>
              <w:top w:w="85" w:type="dxa"/>
              <w:left w:w="85" w:type="dxa"/>
              <w:bottom w:w="85" w:type="dxa"/>
              <w:right w:w="85" w:type="dxa"/>
            </w:tcMar>
          </w:tcPr>
          <w:p>
            <w:pPr>
              <w:keepNext w:val="0"/>
              <w:spacing w:before="20" w:after="20" w:line="300" w:lineRule="exact"/>
              <w:ind w:firstLine="0"/>
            </w:pPr>
            <w:r/>
            <w:r>
              <w:rPr>
                <w:rFonts w:ascii="Noto Sans CJK SC" w:hAnsi="Noto Sans CJK SC" w:eastAsia="Noto Sans CJK SC"/>
                <w:b w:val="0"/>
                <w:color w:val="243F55"/>
                <w:sz w:val="21"/>
              </w:rPr>
              <w:t>A4</w:t>
            </w:r>
          </w:p>
        </w:tc>
        <w:tc>
          <w:tcPr>
            <w:tcW w:type="dxa" w:w="2126"/>
            <w:vAlign w:val="center"/>
            <w:tcMar>
              <w:top w:w="85" w:type="dxa"/>
              <w:left w:w="85" w:type="dxa"/>
              <w:bottom w:w="85" w:type="dxa"/>
              <w:right w:w="85" w:type="dxa"/>
            </w:tcMar>
          </w:tcPr>
          <w:p>
            <w:pPr>
              <w:keepNext w:val="0"/>
              <w:spacing w:before="20" w:after="20" w:line="300" w:lineRule="exact"/>
              <w:ind w:firstLine="0"/>
            </w:pPr>
            <w:r/>
            <w:r>
              <w:rPr>
                <w:rFonts w:ascii="Noto Sans CJK SC" w:hAnsi="Noto Sans CJK SC" w:eastAsia="Noto Sans CJK SC"/>
                <w:b w:val="0"/>
                <w:color w:val="243F55"/>
                <w:sz w:val="21"/>
              </w:rPr>
              <w:t>技能工程（Skills）</w:t>
            </w:r>
          </w:p>
        </w:tc>
        <w:tc>
          <w:tcPr>
            <w:tcW w:type="dxa" w:w="5159"/>
            <w:vAlign w:val="center"/>
            <w:tcMar>
              <w:top w:w="85" w:type="dxa"/>
              <w:left w:w="85" w:type="dxa"/>
              <w:bottom w:w="85" w:type="dxa"/>
              <w:right w:w="85" w:type="dxa"/>
            </w:tcMar>
          </w:tcPr>
          <w:p>
            <w:pPr>
              <w:keepNext w:val="0"/>
              <w:spacing w:before="20" w:after="20" w:line="300" w:lineRule="exact"/>
              <w:ind w:firstLine="0"/>
            </w:pPr>
            <w:r/>
            <w:r>
              <w:rPr>
                <w:rFonts w:ascii="Noto Sans CJK SC" w:hAnsi="Noto Sans CJK SC" w:eastAsia="Noto Sans CJK SC"/>
                <w:b w:val="0"/>
                <w:color w:val="243F55"/>
                <w:sz w:val="21"/>
              </w:rPr>
              <w:t>材料核对、资源比较、申请准备的指引与模板</w:t>
            </w:r>
          </w:p>
        </w:tc>
        <w:tc>
          <w:tcPr>
            <w:tcW w:type="dxa" w:w="6690"/>
            <w:vAlign w:val="center"/>
            <w:tcMar>
              <w:top w:w="85" w:type="dxa"/>
              <w:left w:w="85" w:type="dxa"/>
              <w:bottom w:w="85" w:type="dxa"/>
              <w:right w:w="85" w:type="dxa"/>
            </w:tcMar>
          </w:tcPr>
          <w:p>
            <w:pPr>
              <w:keepNext w:val="0"/>
              <w:spacing w:before="20" w:after="20" w:line="300" w:lineRule="exact"/>
              <w:ind w:firstLine="0"/>
            </w:pPr>
            <w:r/>
            <w:r>
              <w:rPr>
                <w:rFonts w:ascii="Noto Sans CJK SC" w:hAnsi="Noto Sans CJK SC" w:eastAsia="Noto Sans CJK SC"/>
                <w:b w:val="0"/>
                <w:color w:val="243F55"/>
                <w:sz w:val="21"/>
              </w:rPr>
              <w:t>按需加载；版本和权限范围固定；脚本先审核；技能不扩大授权。</w:t>
            </w:r>
          </w:p>
        </w:tc>
      </w:tr>
      <w:tr>
        <w:trPr>
          <w:cantSplit/>
        </w:trPr>
        <w:tc>
          <w:tcPr>
            <w:tcW w:type="dxa" w:w="652"/>
            <w:vAlign w:val="center"/>
            <w:tcMar>
              <w:top w:w="85" w:type="dxa"/>
              <w:left w:w="85" w:type="dxa"/>
              <w:bottom w:w="85" w:type="dxa"/>
              <w:right w:w="85" w:type="dxa"/>
            </w:tcMar>
          </w:tcPr>
          <w:p>
            <w:pPr>
              <w:keepNext w:val="0"/>
              <w:spacing w:before="20" w:after="20" w:line="300" w:lineRule="exact"/>
              <w:ind w:firstLine="0"/>
            </w:pPr>
            <w:r/>
            <w:r>
              <w:rPr>
                <w:rFonts w:ascii="Noto Sans CJK SC" w:hAnsi="Noto Sans CJK SC" w:eastAsia="Noto Sans CJK SC"/>
                <w:b w:val="0"/>
                <w:color w:val="243F55"/>
                <w:sz w:val="21"/>
              </w:rPr>
              <w:t>A5</w:t>
            </w:r>
          </w:p>
        </w:tc>
        <w:tc>
          <w:tcPr>
            <w:tcW w:type="dxa" w:w="2126"/>
            <w:vAlign w:val="center"/>
            <w:tcMar>
              <w:top w:w="85" w:type="dxa"/>
              <w:left w:w="85" w:type="dxa"/>
              <w:bottom w:w="85" w:type="dxa"/>
              <w:right w:w="85" w:type="dxa"/>
            </w:tcMar>
          </w:tcPr>
          <w:p>
            <w:pPr>
              <w:keepNext w:val="0"/>
              <w:spacing w:before="20" w:after="20" w:line="300" w:lineRule="exact"/>
              <w:ind w:firstLine="0"/>
            </w:pPr>
            <w:r/>
            <w:r>
              <w:rPr>
                <w:rFonts w:ascii="Noto Sans CJK SC" w:hAnsi="Noto Sans CJK SC" w:eastAsia="Noto Sans CJK SC"/>
                <w:b w:val="0"/>
                <w:color w:val="243F55"/>
                <w:sz w:val="21"/>
              </w:rPr>
              <w:t>沙箱与产物</w:t>
            </w:r>
          </w:p>
        </w:tc>
        <w:tc>
          <w:tcPr>
            <w:tcW w:type="dxa" w:w="5159"/>
            <w:vAlign w:val="center"/>
            <w:tcMar>
              <w:top w:w="85" w:type="dxa"/>
              <w:left w:w="85" w:type="dxa"/>
              <w:bottom w:w="85" w:type="dxa"/>
              <w:right w:w="85" w:type="dxa"/>
            </w:tcMar>
          </w:tcPr>
          <w:p>
            <w:pPr>
              <w:keepNext w:val="0"/>
              <w:spacing w:before="20" w:after="20" w:line="300" w:lineRule="exact"/>
              <w:ind w:firstLine="0"/>
            </w:pPr>
            <w:r/>
            <w:r>
              <w:rPr>
                <w:rFonts w:ascii="Noto Sans CJK SC" w:hAnsi="Noto Sans CJK SC" w:eastAsia="Noto Sans CJK SC"/>
                <w:b w:val="0"/>
                <w:color w:val="243F55"/>
                <w:sz w:val="21"/>
              </w:rPr>
              <w:t>文件解析、授权数据整理、对比表和材料草稿</w:t>
            </w:r>
          </w:p>
        </w:tc>
        <w:tc>
          <w:tcPr>
            <w:tcW w:type="dxa" w:w="6690"/>
            <w:vAlign w:val="center"/>
            <w:tcMar>
              <w:top w:w="85" w:type="dxa"/>
              <w:left w:w="85" w:type="dxa"/>
              <w:bottom w:w="85" w:type="dxa"/>
              <w:right w:w="85" w:type="dxa"/>
            </w:tcMar>
          </w:tcPr>
          <w:p>
            <w:pPr>
              <w:keepNext w:val="0"/>
              <w:spacing w:before="20" w:after="20" w:line="300" w:lineRule="exact"/>
              <w:ind w:firstLine="0"/>
            </w:pPr>
            <w:r/>
            <w:r>
              <w:rPr>
                <w:rFonts w:ascii="Noto Sans CJK SC" w:hAnsi="Noto Sans CJK SC" w:eastAsia="Noto Sans CJK SC"/>
                <w:b w:val="0"/>
                <w:color w:val="243F55"/>
                <w:sz w:val="21"/>
              </w:rPr>
              <w:t>按任务隔离；限制网络、文件与资源；产物可追溯；无直写生产权限。</w:t>
            </w:r>
          </w:p>
        </w:tc>
      </w:tr>
      <w:tr>
        <w:trPr>
          <w:cantSplit/>
        </w:trPr>
        <w:tc>
          <w:tcPr>
            <w:tcW w:type="dxa" w:w="652"/>
            <w:vAlign w:val="center"/>
            <w:tcMar>
              <w:top w:w="85" w:type="dxa"/>
              <w:left w:w="85" w:type="dxa"/>
              <w:bottom w:w="85" w:type="dxa"/>
              <w:right w:w="85" w:type="dxa"/>
            </w:tcMar>
          </w:tcPr>
          <w:p>
            <w:pPr>
              <w:keepNext w:val="0"/>
              <w:spacing w:before="20" w:after="20" w:line="300" w:lineRule="exact"/>
              <w:ind w:firstLine="0"/>
            </w:pPr>
            <w:r/>
            <w:r>
              <w:rPr>
                <w:rFonts w:ascii="Noto Sans CJK SC" w:hAnsi="Noto Sans CJK SC" w:eastAsia="Noto Sans CJK SC"/>
                <w:b w:val="0"/>
                <w:color w:val="243F55"/>
                <w:sz w:val="21"/>
              </w:rPr>
              <w:t>A6</w:t>
            </w:r>
          </w:p>
        </w:tc>
        <w:tc>
          <w:tcPr>
            <w:tcW w:type="dxa" w:w="2126"/>
            <w:vAlign w:val="center"/>
            <w:tcMar>
              <w:top w:w="85" w:type="dxa"/>
              <w:left w:w="85" w:type="dxa"/>
              <w:bottom w:w="85" w:type="dxa"/>
              <w:right w:w="85" w:type="dxa"/>
            </w:tcMar>
          </w:tcPr>
          <w:p>
            <w:pPr>
              <w:keepNext w:val="0"/>
              <w:spacing w:before="20" w:after="20" w:line="300" w:lineRule="exact"/>
              <w:ind w:firstLine="0"/>
            </w:pPr>
            <w:r/>
            <w:r>
              <w:rPr>
                <w:rFonts w:ascii="Noto Sans CJK SC" w:hAnsi="Noto Sans CJK SC" w:eastAsia="Noto Sans CJK SC"/>
                <w:b w:val="0"/>
                <w:color w:val="243F55"/>
                <w:sz w:val="21"/>
              </w:rPr>
              <w:t>模型与交互适配</w:t>
            </w:r>
          </w:p>
        </w:tc>
        <w:tc>
          <w:tcPr>
            <w:tcW w:type="dxa" w:w="5159"/>
            <w:vAlign w:val="center"/>
            <w:tcMar>
              <w:top w:w="85" w:type="dxa"/>
              <w:left w:w="85" w:type="dxa"/>
              <w:bottom w:w="85" w:type="dxa"/>
              <w:right w:w="85" w:type="dxa"/>
            </w:tcMar>
          </w:tcPr>
          <w:p>
            <w:pPr>
              <w:keepNext w:val="0"/>
              <w:spacing w:before="20" w:after="20" w:line="300" w:lineRule="exact"/>
              <w:ind w:firstLine="0"/>
            </w:pPr>
            <w:r/>
            <w:r>
              <w:rPr>
                <w:rFonts w:ascii="Noto Sans CJK SC" w:hAnsi="Noto Sans CJK SC" w:eastAsia="Noto Sans CJK SC"/>
                <w:b w:val="0"/>
                <w:color w:val="243F55"/>
                <w:sz w:val="21"/>
              </w:rPr>
              <w:t>对话／推理、Embedding、Rerank；按需多模态</w:t>
            </w:r>
          </w:p>
        </w:tc>
        <w:tc>
          <w:tcPr>
            <w:tcW w:type="dxa" w:w="6690"/>
            <w:vAlign w:val="center"/>
            <w:tcMar>
              <w:top w:w="85" w:type="dxa"/>
              <w:left w:w="85" w:type="dxa"/>
              <w:bottom w:w="85" w:type="dxa"/>
              <w:right w:w="85" w:type="dxa"/>
            </w:tcMar>
          </w:tcPr>
          <w:p>
            <w:pPr>
              <w:keepNext w:val="0"/>
              <w:spacing w:before="20" w:after="20" w:line="300" w:lineRule="exact"/>
              <w:ind w:firstLine="0"/>
            </w:pPr>
            <w:r/>
            <w:r>
              <w:rPr>
                <w:rFonts w:ascii="Noto Sans CJK SC" w:hAnsi="Noto Sans CJK SC" w:eastAsia="Noto Sans CJK SC"/>
                <w:b w:val="0"/>
                <w:color w:val="243F55"/>
                <w:sz w:val="21"/>
              </w:rPr>
              <w:t>兼容工具与结构化输出；任务事件驱动界面；降级不绕过校验。</w:t>
            </w:r>
          </w:p>
        </w:tc>
      </w:tr>
      <w:tr>
        <w:trPr>
          <w:cantSplit/>
        </w:trPr>
        <w:tc>
          <w:tcPr>
            <w:tcW w:type="dxa" w:w="652"/>
            <w:vAlign w:val="center"/>
            <w:tcMar>
              <w:top w:w="85" w:type="dxa"/>
              <w:left w:w="85" w:type="dxa"/>
              <w:bottom w:w="85" w:type="dxa"/>
              <w:right w:w="85" w:type="dxa"/>
            </w:tcMar>
          </w:tcPr>
          <w:p>
            <w:pPr>
              <w:keepNext w:val="0"/>
              <w:spacing w:before="20" w:after="20" w:line="300" w:lineRule="exact"/>
              <w:ind w:firstLine="0"/>
            </w:pPr>
            <w:r/>
            <w:r>
              <w:rPr>
                <w:rFonts w:ascii="Noto Sans CJK SC" w:hAnsi="Noto Sans CJK SC" w:eastAsia="Noto Sans CJK SC"/>
                <w:b w:val="0"/>
                <w:color w:val="243F55"/>
                <w:sz w:val="21"/>
              </w:rPr>
              <w:t>A7</w:t>
            </w:r>
          </w:p>
        </w:tc>
        <w:tc>
          <w:tcPr>
            <w:tcW w:type="dxa" w:w="2126"/>
            <w:vAlign w:val="center"/>
            <w:tcMar>
              <w:top w:w="85" w:type="dxa"/>
              <w:left w:w="85" w:type="dxa"/>
              <w:bottom w:w="85" w:type="dxa"/>
              <w:right w:w="85" w:type="dxa"/>
            </w:tcMar>
          </w:tcPr>
          <w:p>
            <w:pPr>
              <w:keepNext w:val="0"/>
              <w:spacing w:before="20" w:after="20" w:line="300" w:lineRule="exact"/>
              <w:ind w:firstLine="0"/>
            </w:pPr>
            <w:r/>
            <w:r>
              <w:rPr>
                <w:rFonts w:ascii="Noto Sans CJK SC" w:hAnsi="Noto Sans CJK SC" w:eastAsia="Noto Sans CJK SC"/>
                <w:b w:val="0"/>
                <w:color w:val="243F55"/>
                <w:sz w:val="21"/>
              </w:rPr>
              <w:t>可观测与运行支持</w:t>
            </w:r>
          </w:p>
        </w:tc>
        <w:tc>
          <w:tcPr>
            <w:tcW w:type="dxa" w:w="5159"/>
            <w:vAlign w:val="center"/>
            <w:tcMar>
              <w:top w:w="85" w:type="dxa"/>
              <w:left w:w="85" w:type="dxa"/>
              <w:bottom w:w="85" w:type="dxa"/>
              <w:right w:w="85" w:type="dxa"/>
            </w:tcMar>
          </w:tcPr>
          <w:p>
            <w:pPr>
              <w:keepNext w:val="0"/>
              <w:spacing w:before="20" w:after="20" w:line="300" w:lineRule="exact"/>
              <w:ind w:firstLine="0"/>
            </w:pPr>
            <w:r/>
            <w:r>
              <w:rPr>
                <w:rFonts w:ascii="Noto Sans CJK SC" w:hAnsi="Noto Sans CJK SC" w:eastAsia="Noto Sans CJK SC"/>
                <w:b w:val="0"/>
                <w:color w:val="243F55"/>
                <w:sz w:val="21"/>
              </w:rPr>
              <w:t>任务日志、版本、时延／成本、评测、恢复与人工接续</w:t>
            </w:r>
          </w:p>
        </w:tc>
        <w:tc>
          <w:tcPr>
            <w:tcW w:type="dxa" w:w="6690"/>
            <w:vAlign w:val="center"/>
            <w:tcMar>
              <w:top w:w="85" w:type="dxa"/>
              <w:left w:w="85" w:type="dxa"/>
              <w:bottom w:w="85" w:type="dxa"/>
              <w:right w:w="85" w:type="dxa"/>
            </w:tcMar>
          </w:tcPr>
          <w:p>
            <w:pPr>
              <w:keepNext w:val="0"/>
              <w:spacing w:before="20" w:after="20" w:line="300" w:lineRule="exact"/>
              <w:ind w:firstLine="0"/>
            </w:pPr>
            <w:r/>
            <w:r>
              <w:rPr>
                <w:rFonts w:ascii="Noto Sans CJK SC" w:hAnsi="Noto Sans CJK SC" w:eastAsia="Noto Sans CJK SC"/>
                <w:b w:val="0"/>
                <w:color w:val="243F55"/>
                <w:sz w:val="21"/>
              </w:rPr>
              <w:t>贯穿各能力；展示执行摘要而非内部推理；改进经审核和回归发布。</w:t>
            </w:r>
          </w:p>
        </w:tc>
      </w:tr>
    </w:tbl>
    <w:p>
      <w:pPr>
        <w:spacing w:before="140" w:line="300" w:lineRule="exact"/>
        <w:ind w:firstLine="0"/>
      </w:pPr>
      <w:r>
        <w:rPr>
          <w:rFonts w:ascii="Noto Sans CJK SC" w:hAnsi="Noto Sans CJK SC" w:eastAsia="Noto Sans CJK SC"/>
          <w:b w:val="0"/>
          <w:color w:val="3A5968"/>
          <w:sz w:val="20"/>
        </w:rPr>
        <w:t>运行关系：任务分流后采用工具直达、固定工作流或受控ReAct；按需调用知识图谱＋RAG、目录查询及业务工具。上下文、技能、模型和沙箱为执行提供支撑，A7持续记录、评测与接管。实现框架仍通过试点验证。</w:t>
      </w:r>
    </w:p>
    <w:p>
      <w:pPr>
        <w:keepNext/>
        <w:keepLines w:val="0"/>
        <w:pageBreakBefore/>
        <w:widowControl/>
        <w:spacing w:before="0" w:after="80" w:line="300" w:lineRule="exact"/>
        <w:ind w:firstLine="0"/>
      </w:pPr>
      <w:r>
        <w:rPr>
          <w:rFonts w:ascii="Noto Sans CJK SC" w:hAnsi="Noto Sans CJK SC" w:eastAsia="Noto Sans CJK SC"/>
          <w:b w:val="0"/>
          <w:color w:val="2164C5"/>
          <w:sz w:val="20"/>
        </w:rPr>
        <w:t>附件 · 图2-B</w:t>
      </w:r>
    </w:p>
    <w:p>
      <w:pPr>
        <w:keepNext/>
        <w:keepLines w:val="0"/>
        <w:widowControl/>
        <w:spacing w:before="0" w:after="120" w:line="520" w:lineRule="exact"/>
        <w:ind w:firstLine="0"/>
      </w:pPr>
      <w:r>
        <w:rPr>
          <w:rFonts w:ascii="Noto Sans CJK SC" w:hAnsi="Noto Sans CJK SC" w:eastAsia="Noto Sans CJK SC" w:cs="Noto Sans CJK SC"/>
          <w:b/>
          <w:color w:val="16304F"/>
          <w:sz w:val="38"/>
        </w:rPr>
        <w:t>场景与Harness工程组合</w:t>
      </w:r>
    </w:p>
    <w:p>
      <w:pPr>
        <w:keepNext/>
        <w:keepLines w:val="0"/>
        <w:widowControl/>
        <w:spacing w:before="0" w:after="180" w:line="320" w:lineRule="exact"/>
        <w:ind w:firstLine="0"/>
      </w:pPr>
      <w:r>
        <w:rPr>
          <w:rFonts w:ascii="Noto Sans CJK SC" w:hAnsi="Noto Sans CJK SC" w:eastAsia="Noto Sans CJK SC"/>
          <w:b w:val="0"/>
          <w:color w:val="36516B"/>
          <w:sz w:val="22"/>
        </w:rPr>
        <w:t>Harness作为架构方向；常见任务走短路径，复杂匹配用ReAct，正式办理进入受控工作流。具体软件与模型仍需试点验证。</w:t>
      </w:r>
    </w:p>
    <w:tbl>
      <w:tblPr>
        <w:tblW w:type="auto" w:w="0"/>
        <w:jc w:val="center"/>
        <w:tblLayout w:type="fixed"/>
        <w:tblLook w:firstColumn="1" w:firstRow="1" w:lastColumn="0" w:lastRow="0" w:noHBand="0" w:noVBand="1" w:val="04A0"/>
        <w:tblBorders>
          <w:top w:val="single" w:sz="4" w:color="D3DFED"/>
          <w:bottom w:val="single" w:sz="4" w:color="D3DFED"/>
          <w:left w:val="single" w:sz="4" w:color="D3DFED"/>
          <w:right w:val="single" w:sz="4" w:color="D3DFED"/>
          <w:insideH w:val="single" w:sz="4" w:color="D3DFED"/>
          <w:insideV w:val="single" w:sz="4" w:color="D3DFED"/>
        </w:tblBorders>
      </w:tblPr>
      <w:tblGrid>
        <w:gridCol w:w="1956"/>
        <w:gridCol w:w="3203"/>
        <w:gridCol w:w="5244"/>
        <w:gridCol w:w="4394"/>
      </w:tblGrid>
      <w:tr>
        <w:trPr>
          <w:tblHeader/>
          <w:cantSplit/>
        </w:trPr>
        <w:tc>
          <w:tcPr>
            <w:tcW w:type="dxa" w:w="1956"/>
            <w:vAlign w:val="center"/>
            <w:tcMar>
              <w:top w:w="85" w:type="dxa"/>
              <w:bottom w:w="85" w:type="dxa"/>
              <w:left w:w="85" w:type="dxa"/>
              <w:right w:w="85" w:type="dxa"/>
            </w:tcMar>
            <w:shd w:fill="206859"/>
          </w:tcPr>
          <w:p>
            <w:pPr>
              <w:keepNext w:val="0"/>
              <w:spacing w:before="20" w:after="20" w:line="300" w:lineRule="exact"/>
              <w:ind w:firstLine="0"/>
            </w:pPr>
            <w:r/>
            <w:r>
              <w:rPr>
                <w:rFonts w:ascii="Noto Sans CJK SC" w:hAnsi="Noto Sans CJK SC" w:eastAsia="Noto Sans CJK SC"/>
                <w:b/>
                <w:color w:val="FFFFFF"/>
                <w:sz w:val="20"/>
              </w:rPr>
              <w:t>适用场景</w:t>
            </w:r>
          </w:p>
        </w:tc>
        <w:tc>
          <w:tcPr>
            <w:tcW w:type="dxa" w:w="3203"/>
            <w:vAlign w:val="center"/>
            <w:tcMar>
              <w:top w:w="85" w:type="dxa"/>
              <w:bottom w:w="85" w:type="dxa"/>
              <w:left w:w="85" w:type="dxa"/>
              <w:right w:w="85" w:type="dxa"/>
            </w:tcMar>
            <w:shd w:fill="206859"/>
          </w:tcPr>
          <w:p>
            <w:pPr>
              <w:keepNext w:val="0"/>
              <w:spacing w:before="20" w:after="20" w:line="300" w:lineRule="exact"/>
              <w:ind w:firstLine="0"/>
            </w:pPr>
            <w:r/>
            <w:r>
              <w:rPr>
                <w:rFonts w:ascii="Noto Sans CJK SC" w:hAnsi="Noto Sans CJK SC" w:eastAsia="Noto Sans CJK SC"/>
                <w:b/>
                <w:color w:val="FFFFFF"/>
                <w:sz w:val="20"/>
              </w:rPr>
              <w:t>Harness能力组合</w:t>
            </w:r>
          </w:p>
        </w:tc>
        <w:tc>
          <w:tcPr>
            <w:tcW w:type="dxa" w:w="5244"/>
            <w:vAlign w:val="center"/>
            <w:tcMar>
              <w:top w:w="85" w:type="dxa"/>
              <w:bottom w:w="85" w:type="dxa"/>
              <w:left w:w="85" w:type="dxa"/>
              <w:right w:w="85" w:type="dxa"/>
            </w:tcMar>
            <w:shd w:fill="206859"/>
          </w:tcPr>
          <w:p>
            <w:pPr>
              <w:keepNext w:val="0"/>
              <w:spacing w:before="20" w:after="20" w:line="300" w:lineRule="exact"/>
              <w:ind w:firstLine="0"/>
            </w:pPr>
            <w:r/>
            <w:r>
              <w:rPr>
                <w:rFonts w:ascii="Noto Sans CJK SC" w:hAnsi="Noto Sans CJK SC" w:eastAsia="Noto Sans CJK SC"/>
                <w:b/>
                <w:color w:val="FFFFFF"/>
                <w:sz w:val="20"/>
              </w:rPr>
              <w:t>执行路径与调用方式</w:t>
            </w:r>
          </w:p>
        </w:tc>
        <w:tc>
          <w:tcPr>
            <w:tcW w:type="dxa" w:w="4394"/>
            <w:vAlign w:val="center"/>
            <w:tcMar>
              <w:top w:w="85" w:type="dxa"/>
              <w:bottom w:w="85" w:type="dxa"/>
              <w:left w:w="85" w:type="dxa"/>
              <w:right w:w="85" w:type="dxa"/>
            </w:tcMar>
            <w:shd w:fill="206859"/>
          </w:tcPr>
          <w:p>
            <w:pPr>
              <w:keepNext w:val="0"/>
              <w:spacing w:before="20" w:after="20" w:line="300" w:lineRule="exact"/>
              <w:ind w:firstLine="0"/>
            </w:pPr>
            <w:r/>
            <w:r>
              <w:rPr>
                <w:rFonts w:ascii="Noto Sans CJK SC" w:hAnsi="Noto Sans CJK SC" w:eastAsia="Noto Sans CJK SC"/>
                <w:b/>
                <w:color w:val="FFFFFF"/>
                <w:sz w:val="20"/>
              </w:rPr>
              <w:t>试点验证重点</w:t>
            </w:r>
          </w:p>
        </w:tc>
      </w:tr>
      <w:tr>
        <w:trPr>
          <w:cantSplit/>
        </w:trPr>
        <w:tc>
          <w:tcPr>
            <w:tcW w:type="dxa" w:w="1956"/>
            <w:vAlign w:val="center"/>
            <w:tcMar>
              <w:top w:w="85" w:type="dxa"/>
              <w:bottom w:w="85" w:type="dxa"/>
              <w:left w:w="85" w:type="dxa"/>
              <w:right w:w="85" w:type="dxa"/>
            </w:tcMar>
          </w:tcPr>
          <w:p>
            <w:pPr>
              <w:keepNext w:val="0"/>
              <w:spacing w:before="20" w:after="20" w:line="300" w:lineRule="exact"/>
              <w:ind w:firstLine="0"/>
            </w:pPr>
            <w:r/>
            <w:r>
              <w:rPr>
                <w:rFonts w:ascii="Noto Sans CJK SC" w:hAnsi="Noto Sans CJK SC" w:eastAsia="Noto Sans CJK SC"/>
                <w:b w:val="0"/>
                <w:color w:val="243F55"/>
                <w:sz w:val="20"/>
              </w:rPr>
              <w:t>平台／政策／指南咨询</w:t>
            </w:r>
          </w:p>
        </w:tc>
        <w:tc>
          <w:tcPr>
            <w:tcW w:type="dxa" w:w="3203"/>
            <w:vAlign w:val="center"/>
            <w:tcMar>
              <w:top w:w="85" w:type="dxa"/>
              <w:bottom w:w="85" w:type="dxa"/>
              <w:left w:w="85" w:type="dxa"/>
              <w:right w:w="85" w:type="dxa"/>
            </w:tcMar>
          </w:tcPr>
          <w:p>
            <w:pPr>
              <w:keepNext w:val="0"/>
              <w:spacing w:before="20" w:after="20" w:line="300" w:lineRule="exact"/>
              <w:ind w:firstLine="0"/>
            </w:pPr>
            <w:r/>
            <w:r>
              <w:rPr>
                <w:rFonts w:ascii="Noto Sans CJK SC" w:hAnsi="Noto Sans CJK SC" w:eastAsia="Noto Sans CJK SC"/>
                <w:b w:val="0"/>
                <w:color w:val="243F55"/>
                <w:sz w:val="20"/>
              </w:rPr>
              <w:t>A1＋A2＋A3＋A6＋A7</w:t>
            </w:r>
          </w:p>
        </w:tc>
        <w:tc>
          <w:tcPr>
            <w:tcW w:type="dxa" w:w="5244"/>
            <w:vAlign w:val="center"/>
            <w:tcMar>
              <w:top w:w="85" w:type="dxa"/>
              <w:bottom w:w="85" w:type="dxa"/>
              <w:left w:w="85" w:type="dxa"/>
              <w:right w:w="85" w:type="dxa"/>
            </w:tcMar>
          </w:tcPr>
          <w:p>
            <w:pPr>
              <w:keepNext w:val="0"/>
              <w:spacing w:before="20" w:after="20" w:line="300" w:lineRule="exact"/>
              <w:ind w:firstLine="0"/>
            </w:pPr>
            <w:r/>
            <w:r>
              <w:rPr>
                <w:rFonts w:ascii="Noto Sans CJK SC" w:hAnsi="Noto Sans CJK SC" w:eastAsia="Noto Sans CJK SC"/>
                <w:b w:val="0"/>
                <w:color w:val="243F55"/>
                <w:sz w:val="20"/>
              </w:rPr>
              <w:t>知识工具直接检索；复杂关联调用图谱＋RAG，返回出处和适用范围。</w:t>
            </w:r>
          </w:p>
        </w:tc>
        <w:tc>
          <w:tcPr>
            <w:tcW w:type="dxa" w:w="4394"/>
            <w:vAlign w:val="center"/>
            <w:tcMar>
              <w:top w:w="85" w:type="dxa"/>
              <w:bottom w:w="85" w:type="dxa"/>
              <w:left w:w="85" w:type="dxa"/>
              <w:right w:w="85" w:type="dxa"/>
            </w:tcMar>
          </w:tcPr>
          <w:p>
            <w:pPr>
              <w:keepNext w:val="0"/>
              <w:spacing w:before="20" w:after="20" w:line="300" w:lineRule="exact"/>
              <w:ind w:firstLine="0"/>
            </w:pPr>
            <w:r/>
            <w:r>
              <w:rPr>
                <w:rFonts w:ascii="Noto Sans CJK SC" w:hAnsi="Noto Sans CJK SC" w:eastAsia="Noto Sans CJK SC"/>
                <w:b w:val="0"/>
                <w:color w:val="243F55"/>
                <w:sz w:val="20"/>
              </w:rPr>
              <w:t>答案有依据、关系有来源；无依据时澄清或转人工。</w:t>
            </w:r>
          </w:p>
        </w:tc>
      </w:tr>
      <w:tr>
        <w:trPr>
          <w:cantSplit/>
        </w:trPr>
        <w:tc>
          <w:tcPr>
            <w:tcW w:type="dxa" w:w="1956"/>
            <w:vAlign w:val="center"/>
            <w:tcMar>
              <w:top w:w="85" w:type="dxa"/>
              <w:bottom w:w="85" w:type="dxa"/>
              <w:left w:w="85" w:type="dxa"/>
              <w:right w:w="85" w:type="dxa"/>
            </w:tcMar>
          </w:tcPr>
          <w:p>
            <w:pPr>
              <w:keepNext w:val="0"/>
              <w:spacing w:before="20" w:after="20" w:line="300" w:lineRule="exact"/>
              <w:ind w:firstLine="0"/>
            </w:pPr>
            <w:r/>
            <w:r>
              <w:rPr>
                <w:rFonts w:ascii="Noto Sans CJK SC" w:hAnsi="Noto Sans CJK SC" w:eastAsia="Noto Sans CJK SC"/>
                <w:b w:val="0"/>
                <w:color w:val="243F55"/>
                <w:sz w:val="20"/>
              </w:rPr>
              <w:t>随行导览与多轮追问</w:t>
            </w:r>
          </w:p>
        </w:tc>
        <w:tc>
          <w:tcPr>
            <w:tcW w:type="dxa" w:w="3203"/>
            <w:vAlign w:val="center"/>
            <w:tcMar>
              <w:top w:w="85" w:type="dxa"/>
              <w:bottom w:w="85" w:type="dxa"/>
              <w:left w:w="85" w:type="dxa"/>
              <w:right w:w="85" w:type="dxa"/>
            </w:tcMar>
          </w:tcPr>
          <w:p>
            <w:pPr>
              <w:keepNext w:val="0"/>
              <w:spacing w:before="20" w:after="20" w:line="300" w:lineRule="exact"/>
              <w:ind w:firstLine="0"/>
            </w:pPr>
            <w:r/>
            <w:r>
              <w:rPr>
                <w:rFonts w:ascii="Noto Sans CJK SC" w:hAnsi="Noto Sans CJK SC" w:eastAsia="Noto Sans CJK SC"/>
                <w:b w:val="0"/>
                <w:color w:val="243F55"/>
                <w:sz w:val="20"/>
              </w:rPr>
              <w:t>A1＋A2＋A6＋A7</w:t>
            </w:r>
          </w:p>
        </w:tc>
        <w:tc>
          <w:tcPr>
            <w:tcW w:type="dxa" w:w="5244"/>
            <w:vAlign w:val="center"/>
            <w:tcMar>
              <w:top w:w="85" w:type="dxa"/>
              <w:bottom w:w="85" w:type="dxa"/>
              <w:left w:w="85" w:type="dxa"/>
              <w:right w:w="85" w:type="dxa"/>
            </w:tcMar>
          </w:tcPr>
          <w:p>
            <w:pPr>
              <w:keepNext w:val="0"/>
              <w:spacing w:before="20" w:after="20" w:line="300" w:lineRule="exact"/>
              <w:ind w:firstLine="0"/>
            </w:pPr>
            <w:r/>
            <w:r>
              <w:rPr>
                <w:rFonts w:ascii="Noto Sans CJK SC" w:hAnsi="Noto Sans CJK SC" w:eastAsia="Noto Sans CJK SC"/>
                <w:b w:val="0"/>
                <w:color w:val="243F55"/>
                <w:sz w:val="20"/>
              </w:rPr>
              <w:t>受控页面上下文、明确意图和检查点；继承已确认条件，不自动扩大记忆域。</w:t>
            </w:r>
          </w:p>
        </w:tc>
        <w:tc>
          <w:tcPr>
            <w:tcW w:type="dxa" w:w="4394"/>
            <w:vAlign w:val="center"/>
            <w:tcMar>
              <w:top w:w="85" w:type="dxa"/>
              <w:bottom w:w="85" w:type="dxa"/>
              <w:left w:w="85" w:type="dxa"/>
              <w:right w:w="85" w:type="dxa"/>
            </w:tcMar>
          </w:tcPr>
          <w:p>
            <w:pPr>
              <w:keepNext w:val="0"/>
              <w:spacing w:before="20" w:after="20" w:line="300" w:lineRule="exact"/>
              <w:ind w:firstLine="0"/>
            </w:pPr>
            <w:r/>
            <w:r>
              <w:rPr>
                <w:rFonts w:ascii="Noto Sans CJK SC" w:hAnsi="Noto Sans CJK SC" w:eastAsia="Noto Sans CJK SC"/>
                <w:b w:val="0"/>
                <w:color w:val="243F55"/>
                <w:sz w:val="20"/>
              </w:rPr>
              <w:t>话题切换不误填草稿；刷新／恢复后关键字段不丢失。</w:t>
            </w:r>
          </w:p>
        </w:tc>
      </w:tr>
      <w:tr>
        <w:trPr>
          <w:cantSplit/>
        </w:trPr>
        <w:tc>
          <w:tcPr>
            <w:tcW w:type="dxa" w:w="1956"/>
            <w:vAlign w:val="center"/>
            <w:tcMar>
              <w:top w:w="85" w:type="dxa"/>
              <w:bottom w:w="85" w:type="dxa"/>
              <w:left w:w="85" w:type="dxa"/>
              <w:right w:w="85" w:type="dxa"/>
            </w:tcMar>
          </w:tcPr>
          <w:p>
            <w:pPr>
              <w:keepNext w:val="0"/>
              <w:spacing w:before="20" w:after="20" w:line="300" w:lineRule="exact"/>
              <w:ind w:firstLine="0"/>
            </w:pPr>
            <w:r/>
            <w:r>
              <w:rPr>
                <w:rFonts w:ascii="Noto Sans CJK SC" w:hAnsi="Noto Sans CJK SC" w:eastAsia="Noto Sans CJK SC"/>
                <w:b w:val="0"/>
                <w:color w:val="243F55"/>
                <w:sz w:val="20"/>
              </w:rPr>
              <w:t>跨资源发现与组合建议</w:t>
            </w:r>
          </w:p>
        </w:tc>
        <w:tc>
          <w:tcPr>
            <w:tcW w:type="dxa" w:w="3203"/>
            <w:vAlign w:val="center"/>
            <w:tcMar>
              <w:top w:w="85" w:type="dxa"/>
              <w:bottom w:w="85" w:type="dxa"/>
              <w:left w:w="85" w:type="dxa"/>
              <w:right w:w="85" w:type="dxa"/>
            </w:tcMar>
          </w:tcPr>
          <w:p>
            <w:pPr>
              <w:keepNext w:val="0"/>
              <w:spacing w:before="20" w:after="20" w:line="300" w:lineRule="exact"/>
              <w:ind w:firstLine="0"/>
            </w:pPr>
            <w:r/>
            <w:r>
              <w:rPr>
                <w:rFonts w:ascii="Noto Sans CJK SC" w:hAnsi="Noto Sans CJK SC" w:eastAsia="Noto Sans CJK SC"/>
                <w:b w:val="0"/>
                <w:color w:val="243F55"/>
                <w:sz w:val="20"/>
              </w:rPr>
              <w:t>A1＋A2＋A3＋A4＋A7</w:t>
            </w:r>
          </w:p>
        </w:tc>
        <w:tc>
          <w:tcPr>
            <w:tcW w:type="dxa" w:w="5244"/>
            <w:vAlign w:val="center"/>
            <w:tcMar>
              <w:top w:w="85" w:type="dxa"/>
              <w:bottom w:w="85" w:type="dxa"/>
              <w:left w:w="85" w:type="dxa"/>
              <w:right w:w="85" w:type="dxa"/>
            </w:tcMar>
          </w:tcPr>
          <w:p>
            <w:pPr>
              <w:keepNext w:val="0"/>
              <w:spacing w:before="20" w:after="20" w:line="300" w:lineRule="exact"/>
              <w:ind w:firstLine="0"/>
            </w:pPr>
            <w:r/>
            <w:r>
              <w:rPr>
                <w:rFonts w:ascii="Noto Sans CJK SC" w:hAnsi="Noto Sans CJK SC" w:eastAsia="Noto Sans CJK SC"/>
                <w:b w:val="0"/>
                <w:color w:val="243F55"/>
                <w:sz w:val="20"/>
              </w:rPr>
              <w:t>ReAct分步调用图谱、文本和目录工具；按条件匹配数据、算力与服务。</w:t>
            </w:r>
          </w:p>
        </w:tc>
        <w:tc>
          <w:tcPr>
            <w:tcW w:type="dxa" w:w="4394"/>
            <w:vAlign w:val="center"/>
            <w:tcMar>
              <w:top w:w="85" w:type="dxa"/>
              <w:bottom w:w="85" w:type="dxa"/>
              <w:left w:w="85" w:type="dxa"/>
              <w:right w:w="85" w:type="dxa"/>
            </w:tcMar>
          </w:tcPr>
          <w:p>
            <w:pPr>
              <w:keepNext w:val="0"/>
              <w:spacing w:before="20" w:after="20" w:line="300" w:lineRule="exact"/>
              <w:ind w:firstLine="0"/>
            </w:pPr>
            <w:r/>
            <w:r>
              <w:rPr>
                <w:rFonts w:ascii="Noto Sans CJK SC" w:hAnsi="Noto Sans CJK SC" w:eastAsia="Noto Sans CJK SC"/>
                <w:b w:val="0"/>
                <w:color w:val="243F55"/>
                <w:sz w:val="20"/>
              </w:rPr>
              <w:t>普通RAG与图谱增强对照；结论可追溯；循环与成本受限。</w:t>
            </w:r>
          </w:p>
        </w:tc>
      </w:tr>
      <w:tr>
        <w:trPr>
          <w:cantSplit/>
        </w:trPr>
        <w:tc>
          <w:tcPr>
            <w:tcW w:type="dxa" w:w="1956"/>
            <w:vAlign w:val="center"/>
            <w:tcMar>
              <w:top w:w="85" w:type="dxa"/>
              <w:bottom w:w="85" w:type="dxa"/>
              <w:left w:w="85" w:type="dxa"/>
              <w:right w:w="85" w:type="dxa"/>
            </w:tcMar>
          </w:tcPr>
          <w:p>
            <w:pPr>
              <w:keepNext w:val="0"/>
              <w:spacing w:before="20" w:after="20" w:line="300" w:lineRule="exact"/>
              <w:ind w:firstLine="0"/>
            </w:pPr>
            <w:r/>
            <w:r>
              <w:rPr>
                <w:rFonts w:ascii="Noto Sans CJK SC" w:hAnsi="Noto Sans CJK SC" w:eastAsia="Noto Sans CJK SC"/>
                <w:b w:val="0"/>
                <w:color w:val="243F55"/>
                <w:sz w:val="20"/>
              </w:rPr>
              <w:t>目录问数与精确统计</w:t>
            </w:r>
          </w:p>
        </w:tc>
        <w:tc>
          <w:tcPr>
            <w:tcW w:type="dxa" w:w="3203"/>
            <w:vAlign w:val="center"/>
            <w:tcMar>
              <w:top w:w="85" w:type="dxa"/>
              <w:bottom w:w="85" w:type="dxa"/>
              <w:left w:w="85" w:type="dxa"/>
              <w:right w:w="85" w:type="dxa"/>
            </w:tcMar>
          </w:tcPr>
          <w:p>
            <w:pPr>
              <w:keepNext w:val="0"/>
              <w:spacing w:before="20" w:after="20" w:line="300" w:lineRule="exact"/>
              <w:ind w:firstLine="0"/>
            </w:pPr>
            <w:r/>
            <w:r>
              <w:rPr>
                <w:rFonts w:ascii="Noto Sans CJK SC" w:hAnsi="Noto Sans CJK SC" w:eastAsia="Noto Sans CJK SC"/>
                <w:b w:val="0"/>
                <w:color w:val="243F55"/>
                <w:sz w:val="20"/>
              </w:rPr>
              <w:t>A1＋A2＋A3＋A6＋A7</w:t>
            </w:r>
          </w:p>
        </w:tc>
        <w:tc>
          <w:tcPr>
            <w:tcW w:type="dxa" w:w="5244"/>
            <w:vAlign w:val="center"/>
            <w:tcMar>
              <w:top w:w="85" w:type="dxa"/>
              <w:bottom w:w="85" w:type="dxa"/>
              <w:left w:w="85" w:type="dxa"/>
              <w:right w:w="85" w:type="dxa"/>
            </w:tcMar>
          </w:tcPr>
          <w:p>
            <w:pPr>
              <w:keepNext w:val="0"/>
              <w:spacing w:before="20" w:after="20" w:line="300" w:lineRule="exact"/>
              <w:ind w:firstLine="0"/>
            </w:pPr>
            <w:r/>
            <w:r>
              <w:rPr>
                <w:rFonts w:ascii="Noto Sans CJK SC" w:hAnsi="Noto Sans CJK SC" w:eastAsia="Noto Sans CJK SC"/>
                <w:b w:val="0"/>
                <w:color w:val="243F55"/>
                <w:sz w:val="20"/>
              </w:rPr>
              <w:t>语义与模板将自然语言转为受控条件；只读查询计算，统一渲染图表。</w:t>
            </w:r>
          </w:p>
        </w:tc>
        <w:tc>
          <w:tcPr>
            <w:tcW w:type="dxa" w:w="4394"/>
            <w:vAlign w:val="center"/>
            <w:tcMar>
              <w:top w:w="85" w:type="dxa"/>
              <w:bottom w:w="85" w:type="dxa"/>
              <w:left w:w="85" w:type="dxa"/>
              <w:right w:w="85" w:type="dxa"/>
            </w:tcMar>
          </w:tcPr>
          <w:p>
            <w:pPr>
              <w:keepNext w:val="0"/>
              <w:spacing w:before="20" w:after="20" w:line="300" w:lineRule="exact"/>
              <w:ind w:firstLine="0"/>
            </w:pPr>
            <w:r/>
            <w:r>
              <w:rPr>
                <w:rFonts w:ascii="Noto Sans CJK SC" w:hAnsi="Noto Sans CJK SC" w:eastAsia="Noto Sans CJK SC"/>
                <w:b w:val="0"/>
                <w:color w:val="243F55"/>
                <w:sz w:val="20"/>
              </w:rPr>
              <w:t>614→569→38；按用户要求清除限制后583；超出范围正确提示。</w:t>
            </w:r>
          </w:p>
        </w:tc>
      </w:tr>
      <w:tr>
        <w:trPr>
          <w:cantSplit/>
        </w:trPr>
        <w:tc>
          <w:tcPr>
            <w:tcW w:type="dxa" w:w="1956"/>
            <w:vAlign w:val="center"/>
            <w:tcMar>
              <w:top w:w="85" w:type="dxa"/>
              <w:bottom w:w="85" w:type="dxa"/>
              <w:left w:w="85" w:type="dxa"/>
              <w:right w:w="85" w:type="dxa"/>
            </w:tcMar>
          </w:tcPr>
          <w:p>
            <w:pPr>
              <w:keepNext w:val="0"/>
              <w:spacing w:before="20" w:after="20" w:line="300" w:lineRule="exact"/>
              <w:ind w:firstLine="0"/>
            </w:pPr>
            <w:r/>
            <w:r>
              <w:rPr>
                <w:rFonts w:ascii="Noto Sans CJK SC" w:hAnsi="Noto Sans CJK SC" w:eastAsia="Noto Sans CJK SC"/>
                <w:b w:val="0"/>
                <w:color w:val="243F55"/>
                <w:sz w:val="20"/>
              </w:rPr>
              <w:t>申请准备、核对与提交</w:t>
            </w:r>
          </w:p>
        </w:tc>
        <w:tc>
          <w:tcPr>
            <w:tcW w:type="dxa" w:w="3203"/>
            <w:vAlign w:val="center"/>
            <w:tcMar>
              <w:top w:w="85" w:type="dxa"/>
              <w:bottom w:w="85" w:type="dxa"/>
              <w:left w:w="85" w:type="dxa"/>
              <w:right w:w="85" w:type="dxa"/>
            </w:tcMar>
          </w:tcPr>
          <w:p>
            <w:pPr>
              <w:keepNext w:val="0"/>
              <w:spacing w:before="20" w:after="20" w:line="300" w:lineRule="exact"/>
              <w:ind w:firstLine="0"/>
            </w:pPr>
            <w:r/>
            <w:r>
              <w:rPr>
                <w:rFonts w:ascii="Noto Sans CJK SC" w:hAnsi="Noto Sans CJK SC" w:eastAsia="Noto Sans CJK SC"/>
                <w:b w:val="0"/>
                <w:color w:val="243F55"/>
                <w:sz w:val="20"/>
              </w:rPr>
              <w:t>A1＋A2＋A3＋A4＋A6＋A7</w:t>
            </w:r>
          </w:p>
        </w:tc>
        <w:tc>
          <w:tcPr>
            <w:tcW w:type="dxa" w:w="5244"/>
            <w:vAlign w:val="center"/>
            <w:tcMar>
              <w:top w:w="85" w:type="dxa"/>
              <w:bottom w:w="85" w:type="dxa"/>
              <w:left w:w="85" w:type="dxa"/>
              <w:right w:w="85" w:type="dxa"/>
            </w:tcMar>
          </w:tcPr>
          <w:p>
            <w:pPr>
              <w:keepNext w:val="0"/>
              <w:spacing w:before="20" w:after="20" w:line="300" w:lineRule="exact"/>
              <w:ind w:firstLine="0"/>
            </w:pPr>
            <w:r/>
            <w:r>
              <w:rPr>
                <w:rFonts w:ascii="Noto Sans CJK SC" w:hAnsi="Noto Sans CJK SC" w:eastAsia="Noto Sans CJK SC"/>
                <w:b w:val="0"/>
                <w:color w:val="243F55"/>
                <w:sz w:val="20"/>
              </w:rPr>
              <w:t>字段抽取与技能模板更新同一草稿；确定性流程校验、确认、再鉴权提交。</w:t>
            </w:r>
          </w:p>
        </w:tc>
        <w:tc>
          <w:tcPr>
            <w:tcW w:type="dxa" w:w="4394"/>
            <w:vAlign w:val="center"/>
            <w:tcMar>
              <w:top w:w="85" w:type="dxa"/>
              <w:bottom w:w="85" w:type="dxa"/>
              <w:left w:w="85" w:type="dxa"/>
              <w:right w:w="85" w:type="dxa"/>
            </w:tcMar>
          </w:tcPr>
          <w:p>
            <w:pPr>
              <w:keepNext w:val="0"/>
              <w:spacing w:before="20" w:after="20" w:line="300" w:lineRule="exact"/>
              <w:ind w:firstLine="0"/>
            </w:pPr>
            <w:r/>
            <w:r>
              <w:rPr>
                <w:rFonts w:ascii="Noto Sans CJK SC" w:hAnsi="Noto Sans CJK SC" w:eastAsia="Noto Sans CJK SC"/>
                <w:b w:val="0"/>
                <w:color w:val="243F55"/>
                <w:sz w:val="20"/>
              </w:rPr>
              <w:t>只改目标字段；必填缺失阻断；版本变更重确认；重复点击不重建。</w:t>
            </w:r>
          </w:p>
        </w:tc>
      </w:tr>
      <w:tr>
        <w:trPr>
          <w:cantSplit/>
        </w:trPr>
        <w:tc>
          <w:tcPr>
            <w:tcW w:type="dxa" w:w="1956"/>
            <w:vAlign w:val="center"/>
            <w:tcMar>
              <w:top w:w="85" w:type="dxa"/>
              <w:bottom w:w="85" w:type="dxa"/>
              <w:left w:w="85" w:type="dxa"/>
              <w:right w:w="85" w:type="dxa"/>
            </w:tcMar>
          </w:tcPr>
          <w:p>
            <w:pPr>
              <w:keepNext w:val="0"/>
              <w:spacing w:before="20" w:after="20" w:line="300" w:lineRule="exact"/>
              <w:ind w:firstLine="0"/>
            </w:pPr>
            <w:r/>
            <w:r>
              <w:rPr>
                <w:rFonts w:ascii="Noto Sans CJK SC" w:hAnsi="Noto Sans CJK SC" w:eastAsia="Noto Sans CJK SC"/>
                <w:b w:val="0"/>
                <w:color w:val="243F55"/>
                <w:sz w:val="20"/>
              </w:rPr>
              <w:t>进度、补正和人工接续</w:t>
            </w:r>
          </w:p>
        </w:tc>
        <w:tc>
          <w:tcPr>
            <w:tcW w:type="dxa" w:w="3203"/>
            <w:vAlign w:val="center"/>
            <w:tcMar>
              <w:top w:w="85" w:type="dxa"/>
              <w:bottom w:w="85" w:type="dxa"/>
              <w:left w:w="85" w:type="dxa"/>
              <w:right w:w="85" w:type="dxa"/>
            </w:tcMar>
          </w:tcPr>
          <w:p>
            <w:pPr>
              <w:keepNext w:val="0"/>
              <w:spacing w:before="20" w:after="20" w:line="300" w:lineRule="exact"/>
              <w:ind w:firstLine="0"/>
            </w:pPr>
            <w:r/>
            <w:r>
              <w:rPr>
                <w:rFonts w:ascii="Noto Sans CJK SC" w:hAnsi="Noto Sans CJK SC" w:eastAsia="Noto Sans CJK SC"/>
                <w:b w:val="0"/>
                <w:color w:val="243F55"/>
                <w:sz w:val="20"/>
              </w:rPr>
              <w:t>A1＋A2＋A3＋A7</w:t>
            </w:r>
          </w:p>
        </w:tc>
        <w:tc>
          <w:tcPr>
            <w:tcW w:type="dxa" w:w="5244"/>
            <w:vAlign w:val="center"/>
            <w:tcMar>
              <w:top w:w="85" w:type="dxa"/>
              <w:bottom w:w="85" w:type="dxa"/>
              <w:left w:w="85" w:type="dxa"/>
              <w:right w:w="85" w:type="dxa"/>
            </w:tcMar>
          </w:tcPr>
          <w:p>
            <w:pPr>
              <w:keepNext w:val="0"/>
              <w:spacing w:before="20" w:after="20" w:line="300" w:lineRule="exact"/>
              <w:ind w:firstLine="0"/>
            </w:pPr>
            <w:r/>
            <w:r>
              <w:rPr>
                <w:rFonts w:ascii="Noto Sans CJK SC" w:hAnsi="Noto Sans CJK SC" w:eastAsia="Noto Sans CJK SC"/>
                <w:b w:val="0"/>
                <w:color w:val="243F55"/>
                <w:sz w:val="20"/>
              </w:rPr>
              <w:t>按原业务编号读取状态；检查点续办；结果未知先核验，不盲目重试。</w:t>
            </w:r>
          </w:p>
        </w:tc>
        <w:tc>
          <w:tcPr>
            <w:tcW w:type="dxa" w:w="4394"/>
            <w:vAlign w:val="center"/>
            <w:tcMar>
              <w:top w:w="85" w:type="dxa"/>
              <w:bottom w:w="85" w:type="dxa"/>
              <w:left w:w="85" w:type="dxa"/>
              <w:right w:w="85" w:type="dxa"/>
            </w:tcMar>
          </w:tcPr>
          <w:p>
            <w:pPr>
              <w:keepNext w:val="0"/>
              <w:spacing w:before="20" w:after="20" w:line="300" w:lineRule="exact"/>
              <w:ind w:firstLine="0"/>
            </w:pPr>
            <w:r/>
            <w:r>
              <w:rPr>
                <w:rFonts w:ascii="Noto Sans CJK SC" w:hAnsi="Noto Sans CJK SC" w:eastAsia="Noto Sans CJK SC"/>
                <w:b w:val="0"/>
                <w:color w:val="243F55"/>
                <w:sz w:val="20"/>
              </w:rPr>
              <w:t>同号一致、恢复不重放非幂等写入；人工接手保留授权上下文。</w:t>
            </w:r>
          </w:p>
        </w:tc>
      </w:tr>
      <w:tr>
        <w:trPr>
          <w:cantSplit/>
        </w:trPr>
        <w:tc>
          <w:tcPr>
            <w:tcW w:type="dxa" w:w="1956"/>
            <w:vAlign w:val="center"/>
            <w:tcMar>
              <w:top w:w="85" w:type="dxa"/>
              <w:bottom w:w="85" w:type="dxa"/>
              <w:left w:w="85" w:type="dxa"/>
              <w:right w:w="85" w:type="dxa"/>
            </w:tcMar>
          </w:tcPr>
          <w:p>
            <w:pPr>
              <w:keepNext w:val="0"/>
              <w:spacing w:before="20" w:after="20" w:line="300" w:lineRule="exact"/>
              <w:ind w:firstLine="0"/>
            </w:pPr>
            <w:r/>
            <w:r>
              <w:rPr>
                <w:rFonts w:ascii="Noto Sans CJK SC" w:hAnsi="Noto Sans CJK SC" w:eastAsia="Noto Sans CJK SC"/>
                <w:b w:val="0"/>
                <w:color w:val="243F55"/>
                <w:sz w:val="20"/>
              </w:rPr>
              <w:t>文档加工与材料产出</w:t>
            </w:r>
          </w:p>
        </w:tc>
        <w:tc>
          <w:tcPr>
            <w:tcW w:type="dxa" w:w="3203"/>
            <w:vAlign w:val="center"/>
            <w:tcMar>
              <w:top w:w="85" w:type="dxa"/>
              <w:bottom w:w="85" w:type="dxa"/>
              <w:left w:w="85" w:type="dxa"/>
              <w:right w:w="85" w:type="dxa"/>
            </w:tcMar>
          </w:tcPr>
          <w:p>
            <w:pPr>
              <w:keepNext w:val="0"/>
              <w:spacing w:before="20" w:after="20" w:line="300" w:lineRule="exact"/>
              <w:ind w:firstLine="0"/>
            </w:pPr>
            <w:r/>
            <w:r>
              <w:rPr>
                <w:rFonts w:ascii="Noto Sans CJK SC" w:hAnsi="Noto Sans CJK SC" w:eastAsia="Noto Sans CJK SC"/>
                <w:b w:val="0"/>
                <w:color w:val="243F55"/>
                <w:sz w:val="20"/>
              </w:rPr>
              <w:t>A3＋A4＋A5＋A6＋A7</w:t>
            </w:r>
          </w:p>
        </w:tc>
        <w:tc>
          <w:tcPr>
            <w:tcW w:type="dxa" w:w="5244"/>
            <w:vAlign w:val="center"/>
            <w:tcMar>
              <w:top w:w="85" w:type="dxa"/>
              <w:bottom w:w="85" w:type="dxa"/>
              <w:left w:w="85" w:type="dxa"/>
              <w:right w:w="85" w:type="dxa"/>
            </w:tcMar>
          </w:tcPr>
          <w:p>
            <w:pPr>
              <w:keepNext w:val="0"/>
              <w:spacing w:before="20" w:after="20" w:line="300" w:lineRule="exact"/>
              <w:ind w:firstLine="0"/>
            </w:pPr>
            <w:r/>
            <w:r>
              <w:rPr>
                <w:rFonts w:ascii="Noto Sans CJK SC" w:hAnsi="Noto Sans CJK SC" w:eastAsia="Noto Sans CJK SC"/>
                <w:b w:val="0"/>
                <w:color w:val="243F55"/>
                <w:sz w:val="20"/>
              </w:rPr>
              <w:t>按需解析/OCR，抽取证据和实体关系；隔离环境生成对比表与草稿。</w:t>
            </w:r>
          </w:p>
        </w:tc>
        <w:tc>
          <w:tcPr>
            <w:tcW w:type="dxa" w:w="4394"/>
            <w:vAlign w:val="center"/>
            <w:tcMar>
              <w:top w:w="85" w:type="dxa"/>
              <w:bottom w:w="85" w:type="dxa"/>
              <w:left w:w="85" w:type="dxa"/>
              <w:right w:w="85" w:type="dxa"/>
            </w:tcMar>
          </w:tcPr>
          <w:p>
            <w:pPr>
              <w:keepNext w:val="0"/>
              <w:spacing w:before="20" w:after="20" w:line="300" w:lineRule="exact"/>
              <w:ind w:firstLine="0"/>
            </w:pPr>
            <w:r/>
            <w:r>
              <w:rPr>
                <w:rFonts w:ascii="Noto Sans CJK SC" w:hAnsi="Noto Sans CJK SC" w:eastAsia="Noto Sans CJK SC"/>
                <w:b w:val="0"/>
                <w:color w:val="243F55"/>
                <w:sz w:val="20"/>
              </w:rPr>
              <w:t>原文定位、抽取完整、关系版本、产物权限和文件安全。</w:t>
            </w:r>
          </w:p>
        </w:tc>
      </w:tr>
      <w:tr>
        <w:trPr>
          <w:cantSplit/>
        </w:trPr>
        <w:tc>
          <w:tcPr>
            <w:tcW w:type="dxa" w:w="1956"/>
            <w:vAlign w:val="center"/>
            <w:tcMar>
              <w:top w:w="85" w:type="dxa"/>
              <w:bottom w:w="85" w:type="dxa"/>
              <w:left w:w="85" w:type="dxa"/>
              <w:right w:w="85" w:type="dxa"/>
            </w:tcMar>
          </w:tcPr>
          <w:p>
            <w:pPr>
              <w:keepNext w:val="0"/>
              <w:spacing w:before="20" w:after="20" w:line="300" w:lineRule="exact"/>
              <w:ind w:firstLine="0"/>
            </w:pPr>
            <w:r/>
            <w:r>
              <w:rPr>
                <w:rFonts w:ascii="Noto Sans CJK SC" w:hAnsi="Noto Sans CJK SC" w:eastAsia="Noto Sans CJK SC"/>
                <w:b w:val="0"/>
                <w:color w:val="243F55"/>
                <w:sz w:val="20"/>
              </w:rPr>
              <w:t>全场景运行与优化</w:t>
            </w:r>
          </w:p>
        </w:tc>
        <w:tc>
          <w:tcPr>
            <w:tcW w:type="dxa" w:w="3203"/>
            <w:vAlign w:val="center"/>
            <w:tcMar>
              <w:top w:w="85" w:type="dxa"/>
              <w:bottom w:w="85" w:type="dxa"/>
              <w:left w:w="85" w:type="dxa"/>
              <w:right w:w="85" w:type="dxa"/>
            </w:tcMar>
          </w:tcPr>
          <w:p>
            <w:pPr>
              <w:keepNext w:val="0"/>
              <w:spacing w:before="20" w:after="20" w:line="300" w:lineRule="exact"/>
              <w:ind w:firstLine="0"/>
            </w:pPr>
            <w:r/>
            <w:r>
              <w:rPr>
                <w:rFonts w:ascii="Noto Sans CJK SC" w:hAnsi="Noto Sans CJK SC" w:eastAsia="Noto Sans CJK SC"/>
                <w:b w:val="0"/>
                <w:color w:val="243F55"/>
                <w:sz w:val="20"/>
              </w:rPr>
              <w:t>A7贯穿A1—A6</w:t>
            </w:r>
          </w:p>
        </w:tc>
        <w:tc>
          <w:tcPr>
            <w:tcW w:type="dxa" w:w="5244"/>
            <w:vAlign w:val="center"/>
            <w:tcMar>
              <w:top w:w="85" w:type="dxa"/>
              <w:bottom w:w="85" w:type="dxa"/>
              <w:left w:w="85" w:type="dxa"/>
              <w:right w:w="85" w:type="dxa"/>
            </w:tcMar>
          </w:tcPr>
          <w:p>
            <w:pPr>
              <w:keepNext w:val="0"/>
              <w:spacing w:before="20" w:after="20" w:line="300" w:lineRule="exact"/>
              <w:ind w:firstLine="0"/>
            </w:pPr>
            <w:r/>
            <w:r>
              <w:rPr>
                <w:rFonts w:ascii="Noto Sans CJK SC" w:hAnsi="Noto Sans CJK SC" w:eastAsia="Noto Sans CJK SC"/>
                <w:b w:val="0"/>
                <w:color w:val="243F55"/>
                <w:sz w:val="20"/>
              </w:rPr>
              <w:t>统一身份与工具策略、追踪及回归测试；对照评测后更新知识、技能和模型。</w:t>
            </w:r>
          </w:p>
        </w:tc>
        <w:tc>
          <w:tcPr>
            <w:tcW w:type="dxa" w:w="4394"/>
            <w:vAlign w:val="center"/>
            <w:tcMar>
              <w:top w:w="85" w:type="dxa"/>
              <w:bottom w:w="85" w:type="dxa"/>
              <w:left w:w="85" w:type="dxa"/>
              <w:right w:w="85" w:type="dxa"/>
            </w:tcMar>
          </w:tcPr>
          <w:p>
            <w:pPr>
              <w:keepNext w:val="0"/>
              <w:spacing w:before="20" w:after="20" w:line="300" w:lineRule="exact"/>
              <w:ind w:firstLine="0"/>
            </w:pPr>
            <w:r/>
            <w:r>
              <w:rPr>
                <w:rFonts w:ascii="Noto Sans CJK SC" w:hAnsi="Noto Sans CJK SC" w:eastAsia="Noto Sans CJK SC"/>
                <w:b w:val="0"/>
                <w:color w:val="243F55"/>
                <w:sz w:val="20"/>
              </w:rPr>
              <w:t>质量、任务完成、恢复、安全、耗时与成本综合评估；无自动改生产规则。</w:t>
            </w:r>
          </w:p>
        </w:tc>
      </w:tr>
    </w:tbl>
    <w:p>
      <w:pPr>
        <w:keepNext w:val="0"/>
        <w:keepLines w:val="0"/>
        <w:widowControl/>
        <w:spacing w:before="100" w:after="0" w:line="280" w:lineRule="exact"/>
        <w:ind w:firstLine="0"/>
      </w:pPr>
      <w:r>
        <w:rPr>
          <w:rFonts w:ascii="Noto Sans CJK SC" w:hAnsi="Noto Sans CJK SC" w:eastAsia="Noto Sans CJK SC"/>
          <w:b w:val="0"/>
          <w:color w:val="36516B"/>
          <w:sz w:val="22"/>
        </w:rPr>
        <w:t>技术参考：Anthropic Agent Harness与Skills工程实践、Microsoft GraphRAG、ReAct论文、LangGraph及MCP官方文档（正文脚注）。本表为本项目设计，不是原型已实现清单；按需启用能力，不要求各场景全部经过A1—A7。</w:t>
      </w:r>
    </w:p>
    <w:p>
      <w:pPr>
        <w:sectPr>
          <w:headerReference w:type="default" r:id="rId12"/>
          <w:footerReference w:type="default" r:id="rId13"/>
          <w:pgSz w:w="16838" w:h="11906" w:orient="landscape"/>
          <w:pgMar w:top="850" w:right="1020" w:bottom="794" w:left="1020" w:header="397" w:footer="397" w:gutter="0"/>
          <w:cols w:space="720"/>
          <w:docGrid w:linePitch="360"/>
        </w:sectPr>
      </w:pPr>
    </w:p>
    <w:p>
      <w:pPr>
        <w:keepNext/>
        <w:keepLines w:val="0"/>
        <w:widowControl/>
        <w:spacing w:before="0" w:after="80" w:line="300" w:lineRule="exact"/>
        <w:ind w:firstLine="0"/>
      </w:pPr>
      <w:r>
        <w:rPr>
          <w:rFonts w:ascii="Noto Sans CJK SC" w:hAnsi="Noto Sans CJK SC" w:eastAsia="Noto Sans CJK SC" w:cs="Noto Sans CJK SC"/>
          <w:b/>
          <w:color w:val="2164C5"/>
          <w:sz w:val="20"/>
        </w:rPr>
        <w:t>附件 · 图3</w:t>
      </w:r>
    </w:p>
    <w:p>
      <w:pPr>
        <w:keepNext/>
        <w:keepLines w:val="0"/>
        <w:widowControl/>
        <w:spacing w:before="0" w:after="120" w:line="520" w:lineRule="exact"/>
        <w:ind w:firstLine="0"/>
      </w:pPr>
      <w:r>
        <w:rPr>
          <w:rFonts w:ascii="Noto Sans CJK SC" w:hAnsi="Noto Sans CJK SC" w:eastAsia="Noto Sans CJK SC" w:cs="Noto Sans CJK SC"/>
          <w:b/>
          <w:color w:val="16304F"/>
          <w:sz w:val="38"/>
        </w:rPr>
        <w:t>智能问答：从创新诉求形成服务路径</w:t>
      </w:r>
    </w:p>
    <w:p>
      <w:pPr>
        <w:keepNext/>
        <w:keepLines w:val="0"/>
        <w:widowControl/>
        <w:spacing w:before="0" w:after="180" w:line="320" w:lineRule="exact"/>
        <w:ind w:firstLine="0"/>
      </w:pPr>
      <w:r>
        <w:rPr>
          <w:rFonts w:ascii="Noto Sans CJK SC" w:hAnsi="Noto Sans CJK SC" w:eastAsia="Noto Sans CJK SC" w:cs="Noto Sans CJK SC"/>
          <w:b w:val="0"/>
          <w:color w:val="53677E"/>
          <w:sz w:val="21"/>
        </w:rPr>
        <w:t>代表用户：某交通科技企业项目负责人。统一示例项目：城市公共交通客流验证项目（演示）。</w:t>
      </w:r>
    </w:p>
    <w:tbl>
      <w:tblPr>
        <w:tblW w:type="auto" w:w="0"/>
        <w:jc w:val="center"/>
        <w:tblLayout w:type="fixed"/>
        <w:tblLook w:firstColumn="1" w:firstRow="1" w:lastColumn="0" w:lastRow="0" w:noHBand="0" w:noVBand="1" w:val="04A0"/>
      </w:tblPr>
      <w:tblGrid>
        <w:gridCol w:w="822"/>
        <w:gridCol w:w="8702"/>
      </w:tblGrid>
      <w:tr>
        <w:trPr>
          <w:cantSplit/>
        </w:trPr>
        <w:tc>
          <w:tcPr>
            <w:tcW w:type="dxa" w:w="822"/>
            <w:vAlign w:val="center"/>
            <w:tcMar>
              <w:top w:w="100" w:type="dxa"/>
              <w:bottom w:w="100" w:type="dxa"/>
              <w:left w:w="120" w:type="dxa"/>
              <w:right w:w="120" w:type="dxa"/>
            </w:tcMar>
            <w:shd w:fill="E8F0FC"/>
          </w:tcPr>
          <w:p>
            <w:pPr>
              <w:keepNext w:val="0"/>
              <w:keepLines w:val="0"/>
              <w:widowControl/>
              <w:spacing w:before="0" w:after="0" w:line="304" w:lineRule="exact"/>
              <w:ind w:firstLine="0"/>
            </w:pPr>
            <w:r/>
            <w:r>
              <w:rPr>
                <w:rFonts w:ascii="Noto Sans CJK SC" w:hAnsi="Noto Sans CJK SC" w:eastAsia="Noto Sans CJK SC" w:cs="Noto Sans CJK SC"/>
                <w:b/>
                <w:color w:val="2164C5"/>
                <w:sz w:val="21"/>
              </w:rPr>
              <w:t>用户</w:t>
            </w:r>
          </w:p>
        </w:tc>
        <w:tc>
          <w:tcPr>
            <w:tcW w:type="dxa" w:w="8702"/>
            <w:vAlign w:val="center"/>
            <w:tcMar>
              <w:top w:w="100" w:type="dxa"/>
              <w:bottom w:w="100" w:type="dxa"/>
              <w:left w:w="120" w:type="dxa"/>
              <w:right w:w="120" w:type="dxa"/>
            </w:tcMar>
            <w:shd w:fill="EAF2FF"/>
          </w:tcPr>
          <w:p>
            <w:pPr>
              <w:keepNext w:val="0"/>
              <w:keepLines w:val="0"/>
              <w:widowControl/>
              <w:spacing w:before="0" w:after="0" w:line="319" w:lineRule="exact"/>
              <w:ind w:firstLine="0"/>
            </w:pPr>
            <w:r/>
            <w:r>
              <w:rPr>
                <w:rFonts w:ascii="Noto Sans CJK SC" w:hAnsi="Noto Sans CJK SC" w:eastAsia="Noto Sans CJK SC" w:cs="Noto Sans CJK SC"/>
                <w:b w:val="0"/>
                <w:color w:val="16304F"/>
                <w:sz w:val="22"/>
              </w:rPr>
              <w:t>我们已经有公交客流分析算法，想在创新中心做试验验证，可以获得哪些支持？</w:t>
            </w:r>
          </w:p>
        </w:tc>
      </w:tr>
    </w:tbl>
    <w:p>
      <w:pPr>
        <w:keepNext w:val="0"/>
        <w:keepLines w:val="0"/>
        <w:widowControl/>
        <w:spacing w:before="0" w:after="0" w:line="100" w:lineRule="exact"/>
        <w:ind w:firstLine="0"/>
      </w:pPr>
    </w:p>
    <w:tbl>
      <w:tblPr>
        <w:tblW w:type="auto" w:w="0"/>
        <w:jc w:val="center"/>
        <w:tblLayout w:type="fixed"/>
        <w:tblLook w:firstColumn="1" w:firstRow="1" w:lastColumn="0" w:lastRow="0" w:noHBand="0" w:noVBand="1" w:val="04A0"/>
      </w:tblPr>
      <w:tblGrid>
        <w:gridCol w:w="822"/>
        <w:gridCol w:w="8702"/>
      </w:tblGrid>
      <w:tr>
        <w:trPr>
          <w:cantSplit/>
        </w:trPr>
        <w:tc>
          <w:tcPr>
            <w:tcW w:type="dxa" w:w="822"/>
            <w:vAlign w:val="center"/>
            <w:tcMar>
              <w:top w:w="100" w:type="dxa"/>
              <w:bottom w:w="100" w:type="dxa"/>
              <w:left w:w="120" w:type="dxa"/>
              <w:right w:w="120" w:type="dxa"/>
            </w:tcMar>
            <w:shd w:fill="E8F0FC"/>
          </w:tcPr>
          <w:p>
            <w:pPr>
              <w:keepNext w:val="0"/>
              <w:keepLines w:val="0"/>
              <w:widowControl/>
              <w:spacing w:before="0" w:after="0" w:line="304" w:lineRule="exact"/>
              <w:ind w:firstLine="0"/>
            </w:pPr>
            <w:r/>
            <w:r>
              <w:rPr>
                <w:rFonts w:ascii="Noto Sans CJK SC" w:hAnsi="Noto Sans CJK SC" w:eastAsia="Noto Sans CJK SC" w:cs="Noto Sans CJK SC"/>
                <w:b/>
                <w:color w:val="2164C5"/>
                <w:sz w:val="21"/>
              </w:rPr>
              <w:t>合合</w:t>
            </w:r>
          </w:p>
        </w:tc>
        <w:tc>
          <w:tcPr>
            <w:tcW w:type="dxa" w:w="8702"/>
            <w:vAlign w:val="center"/>
            <w:tcMar>
              <w:top w:w="100" w:type="dxa"/>
              <w:bottom w:w="100" w:type="dxa"/>
              <w:left w:w="120" w:type="dxa"/>
              <w:right w:w="120" w:type="dxa"/>
            </w:tcMar>
            <w:shd w:fill="F4F8FD"/>
          </w:tcPr>
          <w:p>
            <w:pPr>
              <w:keepNext w:val="0"/>
              <w:keepLines w:val="0"/>
              <w:widowControl/>
              <w:spacing w:before="0" w:after="0" w:line="319" w:lineRule="exact"/>
              <w:ind w:firstLine="0"/>
            </w:pPr>
            <w:r/>
            <w:r>
              <w:rPr>
                <w:rFonts w:ascii="Noto Sans CJK SC" w:hAnsi="Noto Sans CJK SC" w:eastAsia="Noto Sans CJK SC" w:cs="Noto Sans CJK SC"/>
                <w:b w:val="0"/>
                <w:color w:val="16304F"/>
                <w:sz w:val="22"/>
              </w:rPr>
              <w:t>可以先梳理数据、算力与验证服务，再核对参与条件。您主要需要补充数据，还是同时准备算力和试验安排？</w:t>
            </w:r>
          </w:p>
        </w:tc>
      </w:tr>
    </w:tbl>
    <w:p>
      <w:pPr>
        <w:keepNext w:val="0"/>
        <w:keepLines w:val="0"/>
        <w:widowControl/>
        <w:spacing w:before="0" w:after="0" w:line="100" w:lineRule="exact"/>
        <w:ind w:firstLine="0"/>
      </w:pPr>
    </w:p>
    <w:p>
      <w:pPr>
        <w:keepNext/>
        <w:keepLines w:val="0"/>
        <w:widowControl/>
        <w:spacing w:before="120" w:after="80" w:line="340" w:lineRule="exact"/>
        <w:ind w:firstLine="0"/>
      </w:pPr>
      <w:r>
        <w:rPr>
          <w:rFonts w:ascii="Noto Sans CJK SC" w:hAnsi="Noto Sans CJK SC" w:eastAsia="Noto Sans CJK SC" w:cs="Noto Sans CJK SC"/>
          <w:b/>
          <w:color w:val="2164C5"/>
          <w:sz w:val="22"/>
        </w:rPr>
        <w:t>需求摘要（待用户确认）</w:t>
      </w:r>
    </w:p>
    <w:tbl>
      <w:tblPr>
        <w:tblW w:type="auto" w:w="0"/>
        <w:jc w:val="center"/>
        <w:tblLayout w:type="fixed"/>
        <w:tblLook w:firstColumn="1" w:firstRow="1" w:lastColumn="0" w:lastRow="0" w:noHBand="0" w:noVBand="1" w:val="04A0"/>
        <w:tblBorders>
          <w:top w:val="single" w:sz="4" w:color="D3DFED"/>
          <w:bottom w:val="single" w:sz="4" w:color="D3DFED"/>
          <w:left w:val="single" w:sz="4" w:color="D3DFED"/>
          <w:right w:val="single" w:sz="4" w:color="D3DFED"/>
          <w:insideH w:val="single" w:sz="4" w:color="D3DFED"/>
          <w:insideV w:val="single" w:sz="4" w:color="D3DFED"/>
        </w:tblBorders>
      </w:tblPr>
      <w:tblGrid>
        <w:gridCol w:w="1871"/>
        <w:gridCol w:w="2268"/>
        <w:gridCol w:w="5386"/>
      </w:tblGrid>
      <w:tr>
        <w:trPr>
          <w:tblHeader/>
          <w:cantSplit/>
        </w:trPr>
        <w:tc>
          <w:tcPr>
            <w:tcW w:type="dxa" w:w="1871"/>
            <w:vAlign w:val="center"/>
            <w:tcMar>
              <w:top w:w="100" w:type="dxa"/>
              <w:bottom w:w="100" w:type="dxa"/>
              <w:left w:w="120" w:type="dxa"/>
              <w:right w:w="120" w:type="dxa"/>
            </w:tcMar>
            <w:shd w:fill="E5EEFA"/>
          </w:tcPr>
          <w:p>
            <w:pPr>
              <w:keepNext w:val="0"/>
              <w:keepLines w:val="0"/>
              <w:widowControl/>
              <w:spacing w:before="0" w:after="0" w:line="313" w:lineRule="exact"/>
              <w:ind w:firstLine="0"/>
            </w:pPr>
            <w:r/>
            <w:r>
              <w:rPr>
                <w:rFonts w:ascii="Noto Sans CJK SC" w:hAnsi="Noto Sans CJK SC" w:eastAsia="Noto Sans CJK SC" w:cs="Noto Sans CJK SC"/>
                <w:b/>
                <w:color w:val="16304F"/>
                <w:sz w:val="21"/>
              </w:rPr>
              <w:t>领域</w:t>
            </w:r>
          </w:p>
        </w:tc>
        <w:tc>
          <w:tcPr>
            <w:tcW w:type="dxa" w:w="2268"/>
            <w:vAlign w:val="center"/>
            <w:tcMar>
              <w:top w:w="100" w:type="dxa"/>
              <w:bottom w:w="100" w:type="dxa"/>
              <w:left w:w="120" w:type="dxa"/>
              <w:right w:w="120" w:type="dxa"/>
            </w:tcMar>
            <w:shd w:fill="E5EEFA"/>
          </w:tcPr>
          <w:p>
            <w:pPr>
              <w:keepNext w:val="0"/>
              <w:keepLines w:val="0"/>
              <w:widowControl/>
              <w:spacing w:before="0" w:after="0" w:line="313" w:lineRule="exact"/>
              <w:ind w:firstLine="0"/>
            </w:pPr>
            <w:r/>
            <w:r>
              <w:rPr>
                <w:rFonts w:ascii="Noto Sans CJK SC" w:hAnsi="Noto Sans CJK SC" w:eastAsia="Noto Sans CJK SC" w:cs="Noto Sans CJK SC"/>
                <w:b/>
                <w:color w:val="16304F"/>
                <w:sz w:val="21"/>
              </w:rPr>
              <w:t>项目阶段</w:t>
            </w:r>
          </w:p>
        </w:tc>
        <w:tc>
          <w:tcPr>
            <w:tcW w:type="dxa" w:w="5386"/>
            <w:vAlign w:val="center"/>
            <w:tcMar>
              <w:top w:w="100" w:type="dxa"/>
              <w:bottom w:w="100" w:type="dxa"/>
              <w:left w:w="120" w:type="dxa"/>
              <w:right w:w="120" w:type="dxa"/>
            </w:tcMar>
            <w:shd w:fill="E5EEFA"/>
          </w:tcPr>
          <w:p>
            <w:pPr>
              <w:keepNext w:val="0"/>
              <w:keepLines w:val="0"/>
              <w:widowControl/>
              <w:spacing w:before="0" w:after="0" w:line="313" w:lineRule="exact"/>
              <w:ind w:firstLine="0"/>
            </w:pPr>
            <w:r/>
            <w:r>
              <w:rPr>
                <w:rFonts w:ascii="Noto Sans CJK SC" w:hAnsi="Noto Sans CJK SC" w:eastAsia="Noto Sans CJK SC" w:cs="Noto Sans CJK SC"/>
                <w:b/>
                <w:color w:val="16304F"/>
                <w:sz w:val="21"/>
              </w:rPr>
              <w:t>主要诉求</w:t>
            </w:r>
          </w:p>
        </w:tc>
      </w:tr>
      <w:tr>
        <w:trPr>
          <w:cantSplit/>
        </w:trPr>
        <w:tc>
          <w:tcPr>
            <w:tcW w:type="dxa" w:w="1871"/>
            <w:vAlign w:val="center"/>
            <w:tcMar>
              <w:top w:w="100" w:type="dxa"/>
              <w:bottom w:w="100" w:type="dxa"/>
              <w:left w:w="120" w:type="dxa"/>
              <w:right w:w="120" w:type="dxa"/>
            </w:tcMar>
            <w:shd w:fill="F8FAFD"/>
          </w:tcPr>
          <w:p>
            <w:pPr>
              <w:keepNext w:val="0"/>
              <w:keepLines w:val="0"/>
              <w:widowControl/>
              <w:spacing w:before="0" w:after="0" w:line="313" w:lineRule="exact"/>
              <w:ind w:firstLine="0"/>
            </w:pPr>
            <w:r/>
            <w:r>
              <w:rPr>
                <w:rFonts w:ascii="Noto Sans CJK SC" w:hAnsi="Noto Sans CJK SC" w:eastAsia="Noto Sans CJK SC" w:cs="Noto Sans CJK SC"/>
                <w:b w:val="0"/>
                <w:color w:val="16304F"/>
                <w:sz w:val="21"/>
              </w:rPr>
              <w:t>公共交通</w:t>
            </w:r>
          </w:p>
        </w:tc>
        <w:tc>
          <w:tcPr>
            <w:tcW w:type="dxa" w:w="2268"/>
            <w:vAlign w:val="center"/>
            <w:tcMar>
              <w:top w:w="100" w:type="dxa"/>
              <w:bottom w:w="100" w:type="dxa"/>
              <w:left w:w="120" w:type="dxa"/>
              <w:right w:w="120" w:type="dxa"/>
            </w:tcMar>
            <w:shd w:fill="F8FAFD"/>
          </w:tcPr>
          <w:p>
            <w:pPr>
              <w:keepNext w:val="0"/>
              <w:keepLines w:val="0"/>
              <w:widowControl/>
              <w:spacing w:before="0" w:after="0" w:line="313" w:lineRule="exact"/>
              <w:ind w:firstLine="0"/>
            </w:pPr>
            <w:r/>
            <w:r>
              <w:rPr>
                <w:rFonts w:ascii="Noto Sans CJK SC" w:hAnsi="Noto Sans CJK SC" w:eastAsia="Noto Sans CJK SC" w:cs="Noto Sans CJK SC"/>
                <w:b w:val="0"/>
                <w:color w:val="16304F"/>
                <w:sz w:val="21"/>
              </w:rPr>
              <w:t>试验验证</w:t>
            </w:r>
          </w:p>
        </w:tc>
        <w:tc>
          <w:tcPr>
            <w:tcW w:type="dxa" w:w="5386"/>
            <w:vAlign w:val="center"/>
            <w:tcMar>
              <w:top w:w="100" w:type="dxa"/>
              <w:bottom w:w="100" w:type="dxa"/>
              <w:left w:w="120" w:type="dxa"/>
              <w:right w:w="120" w:type="dxa"/>
            </w:tcMar>
            <w:shd w:fill="F8FAFD"/>
          </w:tcPr>
          <w:p>
            <w:pPr>
              <w:keepNext w:val="0"/>
              <w:keepLines w:val="0"/>
              <w:widowControl/>
              <w:spacing w:before="0" w:after="0" w:line="313" w:lineRule="exact"/>
              <w:ind w:firstLine="0"/>
            </w:pPr>
            <w:r/>
            <w:r>
              <w:rPr>
                <w:rFonts w:ascii="Noto Sans CJK SC" w:hAnsi="Noto Sans CJK SC" w:eastAsia="Noto Sans CJK SC" w:cs="Noto Sans CJK SC"/>
                <w:b w:val="0"/>
                <w:color w:val="16304F"/>
                <w:sz w:val="21"/>
              </w:rPr>
              <w:t>数据查询、算力咨询、参与条件核对</w:t>
            </w:r>
          </w:p>
        </w:tc>
      </w:tr>
    </w:tbl>
    <w:p>
      <w:pPr>
        <w:keepNext/>
        <w:keepLines w:val="0"/>
        <w:widowControl/>
        <w:spacing w:before="120" w:after="80" w:line="340" w:lineRule="exact"/>
        <w:ind w:firstLine="0"/>
      </w:pPr>
      <w:r>
        <w:rPr>
          <w:rFonts w:ascii="Noto Sans CJK SC" w:hAnsi="Noto Sans CJK SC" w:eastAsia="Noto Sans CJK SC" w:cs="Noto Sans CJK SC"/>
          <w:b/>
          <w:color w:val="2164C5"/>
          <w:sz w:val="22"/>
        </w:rPr>
        <w:t>围绕需求组织服务</w:t>
      </w:r>
    </w:p>
    <w:tbl>
      <w:tblPr>
        <w:tblW w:type="auto" w:w="0"/>
        <w:jc w:val="center"/>
        <w:tblLayout w:type="fixed"/>
        <w:tblLook w:firstColumn="1" w:firstRow="1" w:lastColumn="0" w:lastRow="0" w:noHBand="0" w:noVBand="1" w:val="04A0"/>
        <w:tblBorders>
          <w:top w:val="single" w:sz="4" w:color="D3DFED"/>
          <w:bottom w:val="single" w:sz="4" w:color="D3DFED"/>
          <w:left w:val="single" w:sz="4" w:color="D3DFED"/>
          <w:right w:val="single" w:sz="4" w:color="D3DFED"/>
          <w:insideH w:val="single" w:sz="4" w:color="D3DFED"/>
          <w:insideV w:val="single" w:sz="4" w:color="D3DFED"/>
        </w:tblBorders>
      </w:tblPr>
      <w:tblGrid>
        <w:gridCol w:w="2381"/>
        <w:gridCol w:w="7143"/>
      </w:tblGrid>
      <w:tr>
        <w:trPr>
          <w:tblHeader/>
          <w:cantSplit/>
        </w:trPr>
        <w:tc>
          <w:tcPr>
            <w:tcW w:type="dxa" w:w="2381"/>
            <w:vAlign w:val="center"/>
            <w:tcMar>
              <w:top w:w="100" w:type="dxa"/>
              <w:bottom w:w="100" w:type="dxa"/>
              <w:left w:w="120" w:type="dxa"/>
              <w:right w:w="120" w:type="dxa"/>
            </w:tcMar>
            <w:shd w:fill="E5EEFA"/>
          </w:tcPr>
          <w:p>
            <w:pPr>
              <w:keepNext w:val="0"/>
              <w:keepLines w:val="0"/>
              <w:widowControl/>
              <w:spacing w:before="0" w:after="0" w:line="319" w:lineRule="exact"/>
              <w:ind w:firstLine="0"/>
            </w:pPr>
            <w:r/>
            <w:r>
              <w:rPr>
                <w:rFonts w:ascii="Noto Sans CJK SC" w:hAnsi="Noto Sans CJK SC" w:eastAsia="Noto Sans CJK SC" w:cs="Noto Sans CJK SC"/>
                <w:b/>
                <w:color w:val="16304F"/>
                <w:sz w:val="22"/>
              </w:rPr>
              <w:t>服务路径</w:t>
            </w:r>
          </w:p>
        </w:tc>
        <w:tc>
          <w:tcPr>
            <w:tcW w:type="dxa" w:w="7143"/>
            <w:vAlign w:val="center"/>
            <w:tcMar>
              <w:top w:w="100" w:type="dxa"/>
              <w:bottom w:w="100" w:type="dxa"/>
              <w:left w:w="120" w:type="dxa"/>
              <w:right w:w="120" w:type="dxa"/>
            </w:tcMar>
            <w:shd w:fill="E5EEFA"/>
          </w:tcPr>
          <w:p>
            <w:pPr>
              <w:keepNext w:val="0"/>
              <w:keepLines w:val="0"/>
              <w:widowControl/>
              <w:spacing w:before="0" w:after="0" w:line="319" w:lineRule="exact"/>
              <w:ind w:firstLine="0"/>
            </w:pPr>
            <w:r/>
            <w:r>
              <w:rPr>
                <w:rFonts w:ascii="Noto Sans CJK SC" w:hAnsi="Noto Sans CJK SC" w:eastAsia="Noto Sans CJK SC" w:cs="Noto Sans CJK SC"/>
                <w:b/>
                <w:color w:val="16304F"/>
                <w:sz w:val="22"/>
              </w:rPr>
              <w:t>下一步</w:t>
            </w:r>
          </w:p>
        </w:tc>
      </w:tr>
      <w:tr>
        <w:trPr>
          <w:cantSplit/>
        </w:trPr>
        <w:tc>
          <w:tcPr>
            <w:tcW w:type="dxa" w:w="2381"/>
            <w:vAlign w:val="center"/>
            <w:tcMar>
              <w:top w:w="100" w:type="dxa"/>
              <w:bottom w:w="100" w:type="dxa"/>
              <w:left w:w="120" w:type="dxa"/>
              <w:right w:w="120" w:type="dxa"/>
            </w:tcMar>
            <w:shd w:fill="F8FAFD"/>
          </w:tcPr>
          <w:p>
            <w:pPr>
              <w:keepNext w:val="0"/>
              <w:keepLines w:val="0"/>
              <w:widowControl/>
              <w:spacing w:before="0" w:after="0" w:line="319" w:lineRule="exact"/>
              <w:ind w:firstLine="0"/>
            </w:pPr>
            <w:r/>
            <w:r>
              <w:rPr>
                <w:rFonts w:ascii="Noto Sans CJK SC" w:hAnsi="Noto Sans CJK SC" w:eastAsia="Noto Sans CJK SC" w:cs="Noto Sans CJK SC"/>
                <w:b w:val="0"/>
                <w:color w:val="16304F"/>
                <w:sz w:val="22"/>
              </w:rPr>
              <w:t>查找相关资源</w:t>
            </w:r>
          </w:p>
        </w:tc>
        <w:tc>
          <w:tcPr>
            <w:tcW w:type="dxa" w:w="7143"/>
            <w:vAlign w:val="center"/>
            <w:tcMar>
              <w:top w:w="100" w:type="dxa"/>
              <w:bottom w:w="100" w:type="dxa"/>
              <w:left w:w="120" w:type="dxa"/>
              <w:right w:w="120" w:type="dxa"/>
            </w:tcMar>
            <w:shd w:fill="F8FAFD"/>
          </w:tcPr>
          <w:p>
            <w:pPr>
              <w:keepNext w:val="0"/>
              <w:keepLines w:val="0"/>
              <w:widowControl/>
              <w:spacing w:before="0" w:after="0" w:line="319" w:lineRule="exact"/>
              <w:ind w:firstLine="0"/>
            </w:pPr>
            <w:r/>
            <w:r>
              <w:rPr>
                <w:rFonts w:ascii="Noto Sans CJK SC" w:hAnsi="Noto Sans CJK SC" w:eastAsia="Noto Sans CJK SC" w:cs="Noto Sans CJK SC"/>
                <w:b w:val="0"/>
                <w:color w:val="16304F"/>
                <w:sz w:val="22"/>
              </w:rPr>
              <w:t>检索客流与线路目录，比较说明和使用条件</w:t>
            </w:r>
          </w:p>
        </w:tc>
      </w:tr>
      <w:tr>
        <w:trPr>
          <w:cantSplit/>
        </w:trPr>
        <w:tc>
          <w:tcPr>
            <w:tcW w:type="dxa" w:w="2381"/>
            <w:vAlign w:val="center"/>
            <w:tcMar>
              <w:top w:w="100" w:type="dxa"/>
              <w:bottom w:w="100" w:type="dxa"/>
              <w:left w:w="120" w:type="dxa"/>
              <w:right w:w="120" w:type="dxa"/>
            </w:tcMar>
            <w:shd w:fill="FFFFFF"/>
          </w:tcPr>
          <w:p>
            <w:pPr>
              <w:keepNext w:val="0"/>
              <w:keepLines w:val="0"/>
              <w:widowControl/>
              <w:spacing w:before="0" w:after="0" w:line="319" w:lineRule="exact"/>
              <w:ind w:firstLine="0"/>
            </w:pPr>
            <w:r/>
            <w:r>
              <w:rPr>
                <w:rFonts w:ascii="Noto Sans CJK SC" w:hAnsi="Noto Sans CJK SC" w:eastAsia="Noto Sans CJK SC" w:cs="Noto Sans CJK SC"/>
                <w:b w:val="0"/>
                <w:color w:val="16304F"/>
                <w:sz w:val="22"/>
              </w:rPr>
              <w:t>整理算力需求</w:t>
            </w:r>
          </w:p>
        </w:tc>
        <w:tc>
          <w:tcPr>
            <w:tcW w:type="dxa" w:w="7143"/>
            <w:vAlign w:val="center"/>
            <w:tcMar>
              <w:top w:w="100" w:type="dxa"/>
              <w:bottom w:w="100" w:type="dxa"/>
              <w:left w:w="120" w:type="dxa"/>
              <w:right w:w="120" w:type="dxa"/>
            </w:tcMar>
            <w:shd w:fill="FFFFFF"/>
          </w:tcPr>
          <w:p>
            <w:pPr>
              <w:keepNext w:val="0"/>
              <w:keepLines w:val="0"/>
              <w:widowControl/>
              <w:spacing w:before="0" w:after="0" w:line="319" w:lineRule="exact"/>
              <w:ind w:firstLine="0"/>
            </w:pPr>
            <w:r/>
            <w:r>
              <w:rPr>
                <w:rFonts w:ascii="Noto Sans CJK SC" w:hAnsi="Noto Sans CJK SC" w:eastAsia="Noto Sans CJK SC" w:cs="Noto Sans CJK SC"/>
                <w:b w:val="0"/>
                <w:color w:val="16304F"/>
                <w:sz w:val="22"/>
              </w:rPr>
              <w:t>了解计算任务、所需规格及使用周期</w:t>
            </w:r>
          </w:p>
        </w:tc>
      </w:tr>
      <w:tr>
        <w:trPr>
          <w:cantSplit/>
        </w:trPr>
        <w:tc>
          <w:tcPr>
            <w:tcW w:type="dxa" w:w="2381"/>
            <w:vAlign w:val="center"/>
            <w:tcMar>
              <w:top w:w="100" w:type="dxa"/>
              <w:bottom w:w="100" w:type="dxa"/>
              <w:left w:w="120" w:type="dxa"/>
              <w:right w:w="120" w:type="dxa"/>
            </w:tcMar>
            <w:shd w:fill="F8FAFD"/>
          </w:tcPr>
          <w:p>
            <w:pPr>
              <w:keepNext w:val="0"/>
              <w:keepLines w:val="0"/>
              <w:widowControl/>
              <w:spacing w:before="0" w:after="0" w:line="319" w:lineRule="exact"/>
              <w:ind w:firstLine="0"/>
            </w:pPr>
            <w:r/>
            <w:r>
              <w:rPr>
                <w:rFonts w:ascii="Noto Sans CJK SC" w:hAnsi="Noto Sans CJK SC" w:eastAsia="Noto Sans CJK SC" w:cs="Noto Sans CJK SC"/>
                <w:b w:val="0"/>
                <w:color w:val="16304F"/>
                <w:sz w:val="22"/>
              </w:rPr>
              <w:t>核对参与条件</w:t>
            </w:r>
          </w:p>
        </w:tc>
        <w:tc>
          <w:tcPr>
            <w:tcW w:type="dxa" w:w="7143"/>
            <w:vAlign w:val="center"/>
            <w:tcMar>
              <w:top w:w="100" w:type="dxa"/>
              <w:bottom w:w="100" w:type="dxa"/>
              <w:left w:w="120" w:type="dxa"/>
              <w:right w:w="120" w:type="dxa"/>
            </w:tcMar>
            <w:shd w:fill="F8FAFD"/>
          </w:tcPr>
          <w:p>
            <w:pPr>
              <w:keepNext w:val="0"/>
              <w:keepLines w:val="0"/>
              <w:widowControl/>
              <w:spacing w:before="0" w:after="0" w:line="319" w:lineRule="exact"/>
              <w:ind w:firstLine="0"/>
            </w:pPr>
            <w:r/>
            <w:r>
              <w:rPr>
                <w:rFonts w:ascii="Noto Sans CJK SC" w:hAnsi="Noto Sans CJK SC" w:eastAsia="Noto Sans CJK SC" w:cs="Noto Sans CJK SC"/>
                <w:b w:val="0"/>
                <w:color w:val="16304F"/>
                <w:sz w:val="22"/>
              </w:rPr>
              <w:t>关联办理指南，形成申请准备或咨询对接路径</w:t>
            </w:r>
          </w:p>
        </w:tc>
      </w:tr>
    </w:tbl>
    <w:p>
      <w:pPr>
        <w:keepNext/>
        <w:keepLines w:val="0"/>
        <w:widowControl/>
        <w:spacing w:before="120" w:after="80" w:line="340" w:lineRule="exact"/>
        <w:ind w:firstLine="0"/>
      </w:pPr>
      <w:r>
        <w:rPr>
          <w:rFonts w:ascii="Noto Sans CJK SC" w:hAnsi="Noto Sans CJK SC" w:eastAsia="Noto Sans CJK SC" w:cs="Noto Sans CJK SC"/>
          <w:b/>
          <w:color w:val="2164C5"/>
          <w:sz w:val="22"/>
        </w:rPr>
        <w:t>同类项目参考</w:t>
      </w:r>
    </w:p>
    <w:p>
      <w:pPr>
        <w:keepNext w:val="0"/>
        <w:keepLines w:val="0"/>
        <w:widowControl/>
        <w:spacing w:before="0" w:after="60" w:line="340" w:lineRule="exact"/>
        <w:ind w:firstLine="0"/>
      </w:pPr>
      <w:r>
        <w:rPr>
          <w:rFonts w:ascii="Noto Sans CJK SC" w:hAnsi="Noto Sans CJK SC" w:eastAsia="Noto Sans CJK SC" w:cs="Noto Sans CJK SC"/>
          <w:b/>
          <w:color w:val="16304F"/>
          <w:sz w:val="22"/>
        </w:rPr>
        <w:t>城市公交线网优化及客流预测服务</w:t>
      </w:r>
    </w:p>
    <w:p>
      <w:pPr>
        <w:keepNext w:val="0"/>
        <w:keepLines w:val="0"/>
        <w:widowControl/>
        <w:spacing w:before="0" w:after="140" w:line="300" w:lineRule="exact"/>
        <w:ind w:firstLine="0"/>
      </w:pPr>
      <w:r>
        <w:rPr>
          <w:rFonts w:ascii="Noto Sans CJK SC" w:hAnsi="Noto Sans CJK SC" w:eastAsia="Noto Sans CJK SC" w:cs="Noto Sans CJK SC"/>
          <w:b w:val="0"/>
          <w:color w:val="53677E"/>
          <w:sz w:val="20"/>
        </w:rPr>
        <w:t>来源：2026-09-02入驻项目快照。仅用于理解需求，不代表用户已获资格或项目已实现预期效益。</w:t>
      </w:r>
    </w:p>
    <w:tbl>
      <w:tblPr>
        <w:tblW w:type="auto" w:w="0"/>
        <w:jc w:val="center"/>
        <w:tblLayout w:type="fixed"/>
        <w:tblLook w:firstColumn="1" w:firstRow="1" w:lastColumn="0" w:lastRow="0" w:noHBand="0" w:noVBand="1" w:val="04A0"/>
      </w:tblPr>
      <w:tblGrid>
        <w:gridCol w:w="822"/>
        <w:gridCol w:w="8702"/>
      </w:tblGrid>
      <w:tr>
        <w:trPr>
          <w:cantSplit/>
        </w:trPr>
        <w:tc>
          <w:tcPr>
            <w:tcW w:type="dxa" w:w="822"/>
            <w:vAlign w:val="center"/>
            <w:tcMar>
              <w:top w:w="100" w:type="dxa"/>
              <w:bottom w:w="100" w:type="dxa"/>
              <w:left w:w="120" w:type="dxa"/>
              <w:right w:w="120" w:type="dxa"/>
            </w:tcMar>
            <w:shd w:fill="E8F0FC"/>
          </w:tcPr>
          <w:p>
            <w:pPr>
              <w:keepNext w:val="0"/>
              <w:keepLines w:val="0"/>
              <w:widowControl/>
              <w:spacing w:before="0" w:after="0" w:line="304" w:lineRule="exact"/>
              <w:ind w:firstLine="0"/>
            </w:pPr>
            <w:r/>
            <w:r>
              <w:rPr>
                <w:rFonts w:ascii="Noto Sans CJK SC" w:hAnsi="Noto Sans CJK SC" w:eastAsia="Noto Sans CJK SC" w:cs="Noto Sans CJK SC"/>
                <w:b/>
                <w:color w:val="2164C5"/>
                <w:sz w:val="21"/>
              </w:rPr>
              <w:t>追问</w:t>
            </w:r>
          </w:p>
        </w:tc>
        <w:tc>
          <w:tcPr>
            <w:tcW w:type="dxa" w:w="8702"/>
            <w:vAlign w:val="center"/>
            <w:tcMar>
              <w:top w:w="100" w:type="dxa"/>
              <w:bottom w:w="100" w:type="dxa"/>
              <w:left w:w="120" w:type="dxa"/>
              <w:right w:w="120" w:type="dxa"/>
            </w:tcMar>
            <w:shd w:fill="EAF2FF"/>
          </w:tcPr>
          <w:p>
            <w:pPr>
              <w:keepNext w:val="0"/>
              <w:keepLines w:val="0"/>
              <w:widowControl/>
              <w:spacing w:before="0" w:after="0" w:line="319" w:lineRule="exact"/>
              <w:ind w:firstLine="0"/>
            </w:pPr>
            <w:r/>
            <w:r>
              <w:rPr>
                <w:rFonts w:ascii="Noto Sans CJK SC" w:hAnsi="Noto Sans CJK SC" w:eastAsia="Noto Sans CJK SC" w:cs="Noto Sans CJK SC"/>
                <w:b w:val="0"/>
                <w:color w:val="16304F"/>
                <w:sz w:val="22"/>
              </w:rPr>
              <w:t>查到目录后，可以直接下载吗？</w:t>
            </w:r>
          </w:p>
        </w:tc>
      </w:tr>
    </w:tbl>
    <w:p>
      <w:pPr>
        <w:keepNext w:val="0"/>
        <w:keepLines w:val="0"/>
        <w:widowControl/>
        <w:spacing w:before="0" w:after="0" w:line="100" w:lineRule="exact"/>
        <w:ind w:firstLine="0"/>
      </w:pPr>
    </w:p>
    <w:tbl>
      <w:tblPr>
        <w:tblW w:type="auto" w:w="0"/>
        <w:jc w:val="center"/>
        <w:tblLayout w:type="fixed"/>
        <w:tblLook w:firstColumn="1" w:firstRow="1" w:lastColumn="0" w:lastRow="0" w:noHBand="0" w:noVBand="1" w:val="04A0"/>
      </w:tblPr>
      <w:tblGrid>
        <w:gridCol w:w="822"/>
        <w:gridCol w:w="8702"/>
      </w:tblGrid>
      <w:tr>
        <w:trPr>
          <w:cantSplit/>
        </w:trPr>
        <w:tc>
          <w:tcPr>
            <w:tcW w:type="dxa" w:w="822"/>
            <w:vAlign w:val="center"/>
            <w:tcMar>
              <w:top w:w="100" w:type="dxa"/>
              <w:bottom w:w="100" w:type="dxa"/>
              <w:left w:w="120" w:type="dxa"/>
              <w:right w:w="120" w:type="dxa"/>
            </w:tcMar>
            <w:shd w:fill="E8F0FC"/>
          </w:tcPr>
          <w:p>
            <w:pPr>
              <w:keepNext w:val="0"/>
              <w:keepLines w:val="0"/>
              <w:widowControl/>
              <w:spacing w:before="0" w:after="0" w:line="304" w:lineRule="exact"/>
              <w:ind w:firstLine="0"/>
            </w:pPr>
            <w:r/>
            <w:r>
              <w:rPr>
                <w:rFonts w:ascii="Noto Sans CJK SC" w:hAnsi="Noto Sans CJK SC" w:eastAsia="Noto Sans CJK SC" w:cs="Noto Sans CJK SC"/>
                <w:b/>
                <w:color w:val="2164C5"/>
                <w:sz w:val="21"/>
              </w:rPr>
              <w:t>合合</w:t>
            </w:r>
          </w:p>
        </w:tc>
        <w:tc>
          <w:tcPr>
            <w:tcW w:type="dxa" w:w="8702"/>
            <w:vAlign w:val="center"/>
            <w:tcMar>
              <w:top w:w="100" w:type="dxa"/>
              <w:bottom w:w="100" w:type="dxa"/>
              <w:left w:w="120" w:type="dxa"/>
              <w:right w:w="120" w:type="dxa"/>
            </w:tcMar>
            <w:shd w:fill="F4F8FD"/>
          </w:tcPr>
          <w:p>
            <w:pPr>
              <w:keepNext w:val="0"/>
              <w:keepLines w:val="0"/>
              <w:widowControl/>
              <w:spacing w:before="0" w:after="0" w:line="319" w:lineRule="exact"/>
              <w:ind w:firstLine="0"/>
            </w:pPr>
            <w:r/>
            <w:r>
              <w:rPr>
                <w:rFonts w:ascii="Noto Sans CJK SC" w:hAnsi="Noto Sans CJK SC" w:eastAsia="Noto Sans CJK SC" w:cs="Noto Sans CJK SC"/>
                <w:b w:val="0"/>
                <w:color w:val="16304F"/>
                <w:sz w:val="22"/>
              </w:rPr>
              <w:t>应查看具体资源的开放方式、使用条件和授权要求。目录可见不等于取得使用权限；条件未明确时，先登记需求或请业务人员核实。</w:t>
            </w:r>
          </w:p>
        </w:tc>
      </w:tr>
    </w:tbl>
    <w:p>
      <w:pPr>
        <w:keepNext w:val="0"/>
        <w:keepLines w:val="0"/>
        <w:widowControl/>
        <w:spacing w:before="0" w:after="0" w:line="100" w:lineRule="exact"/>
        <w:ind w:firstLine="0"/>
      </w:pPr>
    </w:p>
    <w:p>
      <w:pPr>
        <w:keepNext w:val="0"/>
        <w:keepLines w:val="0"/>
        <w:widowControl/>
        <w:spacing w:before="100" w:after="100" w:line="360" w:lineRule="exact"/>
        <w:ind w:firstLine="0"/>
      </w:pPr>
      <w:r>
        <w:rPr>
          <w:rFonts w:ascii="Noto Sans CJK SC" w:hAnsi="Noto Sans CJK SC" w:eastAsia="Noto Sans CJK SC" w:cs="Noto Sans CJK SC"/>
          <w:b/>
          <w:color w:val="2164C5"/>
          <w:sz w:val="21"/>
        </w:rPr>
        <w:t>查看资源目录  ›     核对参与条件  ›     转人工咨询  ›</w:t>
      </w:r>
    </w:p>
    <w:p>
      <w:pPr>
        <w:keepNext w:val="0"/>
        <w:keepLines w:val="0"/>
        <w:widowControl/>
        <w:spacing w:before="100" w:after="0" w:line="280" w:lineRule="exact"/>
        <w:ind w:firstLine="0"/>
      </w:pPr>
      <w:r>
        <w:rPr>
          <w:rFonts w:ascii="Noto Sans CJK SC" w:hAnsi="Noto Sans CJK SC" w:eastAsia="Noto Sans CJK SC"/>
          <w:b w:val="0"/>
          <w:color w:val="36516B"/>
          <w:sz w:val="22"/>
        </w:rPr>
        <w:t>工程支撑：Harness上下文管理、图谱＋RAG知识工具与来源定位；复杂问题按需使用受控ReAct。此页为交互设计，具体政策条件和原文须经业务审核。</w:t>
      </w:r>
    </w:p>
    <w:p>
      <w:pPr>
        <w:keepNext/>
        <w:keepLines w:val="0"/>
        <w:pageBreakBefore/>
        <w:widowControl/>
        <w:spacing w:before="0" w:after="80" w:line="300" w:lineRule="exact"/>
        <w:ind w:firstLine="0"/>
      </w:pPr>
      <w:r>
        <w:rPr>
          <w:rFonts w:ascii="Noto Sans CJK SC" w:hAnsi="Noto Sans CJK SC" w:eastAsia="Noto Sans CJK SC" w:cs="Noto Sans CJK SC"/>
          <w:b/>
          <w:color w:val="2164C5"/>
          <w:sz w:val="20"/>
        </w:rPr>
        <w:t>附件 · 图4</w:t>
      </w:r>
    </w:p>
    <w:p>
      <w:pPr>
        <w:keepNext/>
        <w:keepLines w:val="0"/>
        <w:widowControl/>
        <w:spacing w:before="0" w:after="120" w:line="520" w:lineRule="exact"/>
        <w:ind w:firstLine="0"/>
      </w:pPr>
      <w:r>
        <w:rPr>
          <w:rFonts w:ascii="Noto Sans CJK SC" w:hAnsi="Noto Sans CJK SC" w:eastAsia="Noto Sans CJK SC" w:cs="Noto Sans CJK SC"/>
          <w:b/>
          <w:color w:val="16304F"/>
          <w:sz w:val="38"/>
        </w:rPr>
        <w:t>智能问数：连续筛选，口径可核验</w:t>
      </w:r>
    </w:p>
    <w:p>
      <w:pPr>
        <w:keepNext/>
        <w:keepLines w:val="0"/>
        <w:widowControl/>
        <w:spacing w:before="0" w:after="180" w:line="320" w:lineRule="exact"/>
        <w:ind w:firstLine="0"/>
      </w:pPr>
      <w:r>
        <w:rPr>
          <w:rFonts w:ascii="Noto Sans CJK SC" w:hAnsi="Noto Sans CJK SC" w:eastAsia="Noto Sans CJK SC" w:cs="Noto Sans CJK SC"/>
          <w:b w:val="0"/>
          <w:color w:val="53677E"/>
          <w:sz w:val="21"/>
        </w:rPr>
        <w:t>2026-09-02公开目录快照；以下为目录记录数，不含底层客流观测数据，不表示实时供给。</w:t>
      </w:r>
    </w:p>
    <w:tbl>
      <w:tblPr>
        <w:tblW w:type="auto" w:w="0"/>
        <w:jc w:val="center"/>
        <w:tblLayout w:type="fixed"/>
        <w:tblLook w:firstColumn="1" w:firstRow="1" w:lastColumn="0" w:lastRow="0" w:noHBand="0" w:noVBand="1" w:val="04A0"/>
      </w:tblPr>
      <w:tblGrid>
        <w:gridCol w:w="822"/>
        <w:gridCol w:w="8702"/>
      </w:tblGrid>
      <w:tr>
        <w:trPr>
          <w:cantSplit/>
        </w:trPr>
        <w:tc>
          <w:tcPr>
            <w:tcW w:type="dxa" w:w="822"/>
            <w:vAlign w:val="center"/>
            <w:tcMar>
              <w:top w:w="100" w:type="dxa"/>
              <w:bottom w:w="100" w:type="dxa"/>
              <w:left w:w="120" w:type="dxa"/>
              <w:right w:w="120" w:type="dxa"/>
            </w:tcMar>
            <w:shd w:fill="E8F0FC"/>
          </w:tcPr>
          <w:p>
            <w:pPr>
              <w:keepNext w:val="0"/>
              <w:keepLines w:val="0"/>
              <w:widowControl/>
              <w:spacing w:before="0" w:after="0" w:line="304" w:lineRule="exact"/>
              <w:ind w:firstLine="0"/>
            </w:pPr>
            <w:r/>
            <w:r>
              <w:rPr>
                <w:rFonts w:ascii="Noto Sans CJK SC" w:hAnsi="Noto Sans CJK SC" w:eastAsia="Noto Sans CJK SC" w:cs="Noto Sans CJK SC"/>
                <w:b/>
                <w:color w:val="2164C5"/>
                <w:sz w:val="21"/>
              </w:rPr>
              <w:t>用户</w:t>
            </w:r>
          </w:p>
        </w:tc>
        <w:tc>
          <w:tcPr>
            <w:tcW w:type="dxa" w:w="8702"/>
            <w:vAlign w:val="center"/>
            <w:tcMar>
              <w:top w:w="100" w:type="dxa"/>
              <w:bottom w:w="100" w:type="dxa"/>
              <w:left w:w="120" w:type="dxa"/>
              <w:right w:w="120" w:type="dxa"/>
            </w:tcMar>
            <w:shd w:fill="EAF2FF"/>
          </w:tcPr>
          <w:p>
            <w:pPr>
              <w:keepNext w:val="0"/>
              <w:keepLines w:val="0"/>
              <w:widowControl/>
              <w:spacing w:before="0" w:after="0" w:line="319" w:lineRule="exact"/>
              <w:ind w:firstLine="0"/>
            </w:pPr>
            <w:r/>
            <w:r>
              <w:rPr>
                <w:rFonts w:ascii="Noto Sans CJK SC" w:hAnsi="Noto Sans CJK SC" w:eastAsia="Noto Sans CJK SC" w:cs="Noto Sans CJK SC"/>
                <w:b w:val="0"/>
                <w:color w:val="16304F"/>
                <w:sz w:val="22"/>
              </w:rPr>
              <w:t>政府侧交通运输领域有多少数据目录，主要来自哪些部门？</w:t>
            </w:r>
          </w:p>
        </w:tc>
      </w:tr>
    </w:tbl>
    <w:p>
      <w:pPr>
        <w:keepNext w:val="0"/>
        <w:keepLines w:val="0"/>
        <w:widowControl/>
        <w:spacing w:before="0" w:after="0" w:line="100" w:lineRule="exact"/>
        <w:ind w:firstLine="0"/>
      </w:pPr>
    </w:p>
    <w:tbl>
      <w:tblPr>
        <w:tblW w:type="auto" w:w="0"/>
        <w:jc w:val="center"/>
        <w:tblLayout w:type="fixed"/>
        <w:tblLook w:firstColumn="1" w:firstRow="1" w:lastColumn="0" w:lastRow="0" w:noHBand="0" w:noVBand="1" w:val="04A0"/>
        <w:tblBorders>
          <w:top w:val="single" w:sz="4" w:color="D3DFED"/>
          <w:bottom w:val="single" w:sz="4" w:color="D3DFED"/>
          <w:left w:val="single" w:sz="4" w:color="D3DFED"/>
          <w:right w:val="single" w:sz="4" w:color="D3DFED"/>
          <w:insideH w:val="single" w:sz="4" w:color="D3DFED"/>
          <w:insideV w:val="single" w:sz="4" w:color="D3DFED"/>
        </w:tblBorders>
      </w:tblPr>
      <w:tblGrid>
        <w:gridCol w:w="3175"/>
        <w:gridCol w:w="3175"/>
        <w:gridCol w:w="3175"/>
      </w:tblGrid>
      <w:tr>
        <w:trPr>
          <w:tblHeader/>
          <w:cantSplit/>
        </w:trPr>
        <w:tc>
          <w:tcPr>
            <w:tcW w:type="dxa" w:w="3175"/>
            <w:vAlign w:val="center"/>
            <w:tcMar>
              <w:top w:w="100" w:type="dxa"/>
              <w:bottom w:w="100" w:type="dxa"/>
              <w:left w:w="120" w:type="dxa"/>
              <w:right w:w="120" w:type="dxa"/>
            </w:tcMar>
            <w:shd w:fill="E5EEFA"/>
          </w:tcPr>
          <w:p>
            <w:pPr>
              <w:keepNext w:val="0"/>
              <w:keepLines w:val="0"/>
              <w:widowControl/>
              <w:spacing w:before="0" w:after="0" w:line="377" w:lineRule="exact"/>
              <w:ind w:firstLine="0"/>
            </w:pPr>
            <w:r/>
            <w:r>
              <w:rPr>
                <w:rFonts w:ascii="Noto Sans CJK SC" w:hAnsi="Noto Sans CJK SC" w:eastAsia="Noto Sans CJK SC" w:cs="Noto Sans CJK SC"/>
                <w:b/>
                <w:color w:val="16304F"/>
                <w:sz w:val="26"/>
              </w:rPr>
              <w:t>交通运输领域目录</w:t>
            </w:r>
          </w:p>
        </w:tc>
        <w:tc>
          <w:tcPr>
            <w:tcW w:type="dxa" w:w="3175"/>
            <w:vAlign w:val="center"/>
            <w:tcMar>
              <w:top w:w="100" w:type="dxa"/>
              <w:bottom w:w="100" w:type="dxa"/>
              <w:left w:w="120" w:type="dxa"/>
              <w:right w:w="120" w:type="dxa"/>
            </w:tcMar>
            <w:shd w:fill="E5EEFA"/>
          </w:tcPr>
          <w:p>
            <w:pPr>
              <w:keepNext w:val="0"/>
              <w:keepLines w:val="0"/>
              <w:widowControl/>
              <w:spacing w:before="0" w:after="0" w:line="377" w:lineRule="exact"/>
              <w:ind w:firstLine="0"/>
            </w:pPr>
            <w:r/>
            <w:r>
              <w:rPr>
                <w:rFonts w:ascii="Noto Sans CJK SC" w:hAnsi="Noto Sans CJK SC" w:eastAsia="Noto Sans CJK SC" w:cs="Noto Sans CJK SC"/>
                <w:b/>
                <w:color w:val="16304F"/>
                <w:sz w:val="26"/>
              </w:rPr>
              <w:t>提供部门</w:t>
            </w:r>
          </w:p>
        </w:tc>
        <w:tc>
          <w:tcPr>
            <w:tcW w:type="dxa" w:w="3175"/>
            <w:vAlign w:val="center"/>
            <w:tcMar>
              <w:top w:w="100" w:type="dxa"/>
              <w:bottom w:w="100" w:type="dxa"/>
              <w:left w:w="120" w:type="dxa"/>
              <w:right w:w="120" w:type="dxa"/>
            </w:tcMar>
            <w:shd w:fill="E5EEFA"/>
          </w:tcPr>
          <w:p>
            <w:pPr>
              <w:keepNext w:val="0"/>
              <w:keepLines w:val="0"/>
              <w:widowControl/>
              <w:spacing w:before="0" w:after="0" w:line="377" w:lineRule="exact"/>
              <w:ind w:firstLine="0"/>
            </w:pPr>
            <w:r/>
            <w:r>
              <w:rPr>
                <w:rFonts w:ascii="Noto Sans CJK SC" w:hAnsi="Noto Sans CJK SC" w:eastAsia="Noto Sans CJK SC" w:cs="Noto Sans CJK SC"/>
                <w:b/>
                <w:color w:val="16304F"/>
                <w:sz w:val="26"/>
              </w:rPr>
              <w:t>开放标识为“是”</w:t>
            </w:r>
          </w:p>
        </w:tc>
      </w:tr>
      <w:tr>
        <w:trPr>
          <w:cantSplit/>
        </w:trPr>
        <w:tc>
          <w:tcPr>
            <w:tcW w:type="dxa" w:w="3175"/>
            <w:vAlign w:val="center"/>
            <w:tcMar>
              <w:top w:w="100" w:type="dxa"/>
              <w:bottom w:w="100" w:type="dxa"/>
              <w:left w:w="120" w:type="dxa"/>
              <w:right w:w="120" w:type="dxa"/>
            </w:tcMar>
            <w:shd w:fill="F8FAFD"/>
          </w:tcPr>
          <w:p>
            <w:pPr>
              <w:keepNext w:val="0"/>
              <w:keepLines w:val="0"/>
              <w:widowControl/>
              <w:spacing w:before="0" w:after="0" w:line="377" w:lineRule="exact"/>
              <w:ind w:firstLine="0"/>
            </w:pPr>
            <w:r/>
            <w:r>
              <w:rPr>
                <w:rFonts w:ascii="Noto Sans CJK SC" w:hAnsi="Noto Sans CJK SC" w:eastAsia="Noto Sans CJK SC" w:cs="Noto Sans CJK SC"/>
                <w:b w:val="0"/>
                <w:color w:val="16304F"/>
                <w:sz w:val="26"/>
              </w:rPr>
              <w:t>614条</w:t>
            </w:r>
          </w:p>
        </w:tc>
        <w:tc>
          <w:tcPr>
            <w:tcW w:type="dxa" w:w="3175"/>
            <w:vAlign w:val="center"/>
            <w:tcMar>
              <w:top w:w="100" w:type="dxa"/>
              <w:bottom w:w="100" w:type="dxa"/>
              <w:left w:w="120" w:type="dxa"/>
              <w:right w:w="120" w:type="dxa"/>
            </w:tcMar>
            <w:shd w:fill="F8FAFD"/>
          </w:tcPr>
          <w:p>
            <w:pPr>
              <w:keepNext w:val="0"/>
              <w:keepLines w:val="0"/>
              <w:widowControl/>
              <w:spacing w:before="0" w:after="0" w:line="377" w:lineRule="exact"/>
              <w:ind w:firstLine="0"/>
            </w:pPr>
            <w:r/>
            <w:r>
              <w:rPr>
                <w:rFonts w:ascii="Noto Sans CJK SC" w:hAnsi="Noto Sans CJK SC" w:eastAsia="Noto Sans CJK SC" w:cs="Noto Sans CJK SC"/>
                <w:b w:val="0"/>
                <w:color w:val="16304F"/>
                <w:sz w:val="26"/>
              </w:rPr>
              <w:t>13个</w:t>
            </w:r>
          </w:p>
        </w:tc>
        <w:tc>
          <w:tcPr>
            <w:tcW w:type="dxa" w:w="3175"/>
            <w:vAlign w:val="center"/>
            <w:tcMar>
              <w:top w:w="100" w:type="dxa"/>
              <w:bottom w:w="100" w:type="dxa"/>
              <w:left w:w="120" w:type="dxa"/>
              <w:right w:w="120" w:type="dxa"/>
            </w:tcMar>
            <w:shd w:fill="F8FAFD"/>
          </w:tcPr>
          <w:p>
            <w:pPr>
              <w:keepNext w:val="0"/>
              <w:keepLines w:val="0"/>
              <w:widowControl/>
              <w:spacing w:before="0" w:after="0" w:line="377" w:lineRule="exact"/>
              <w:ind w:firstLine="0"/>
            </w:pPr>
            <w:r/>
            <w:r>
              <w:rPr>
                <w:rFonts w:ascii="Noto Sans CJK SC" w:hAnsi="Noto Sans CJK SC" w:eastAsia="Noto Sans CJK SC" w:cs="Noto Sans CJK SC"/>
                <w:b w:val="0"/>
                <w:color w:val="16304F"/>
                <w:sz w:val="26"/>
              </w:rPr>
              <w:t>51条</w:t>
            </w:r>
          </w:p>
        </w:tc>
      </w:tr>
    </w:tbl>
    <w:p>
      <w:pPr>
        <w:keepNext/>
        <w:keepLines w:val="0"/>
        <w:widowControl/>
        <w:spacing w:before="120" w:after="80" w:line="340" w:lineRule="exact"/>
        <w:ind w:firstLine="0"/>
      </w:pPr>
      <w:r>
        <w:rPr>
          <w:rFonts w:ascii="Noto Sans CJK SC" w:hAnsi="Noto Sans CJK SC" w:eastAsia="Noto Sans CJK SC" w:cs="Noto Sans CJK SC"/>
          <w:b/>
          <w:color w:val="2164C5"/>
          <w:sz w:val="22"/>
        </w:rPr>
        <w:t>来源部门分布（交通运输领域）</w:t>
      </w:r>
    </w:p>
    <w:tbl>
      <w:tblPr>
        <w:tblW w:type="auto" w:w="0"/>
        <w:jc w:val="center"/>
        <w:tblLayout w:type="fixed"/>
        <w:tblLook w:firstColumn="1" w:firstRow="1" w:lastColumn="0" w:lastRow="0" w:noHBand="0" w:noVBand="1" w:val="04A0"/>
        <w:tblBorders>
          <w:top w:val="single" w:sz="4" w:color="D3DFED"/>
          <w:bottom w:val="single" w:sz="4" w:color="D3DFED"/>
          <w:left w:val="single" w:sz="4" w:color="D3DFED"/>
          <w:right w:val="single" w:sz="4" w:color="D3DFED"/>
          <w:insideH w:val="single" w:sz="4" w:color="D3DFED"/>
          <w:insideV w:val="single" w:sz="4" w:color="D3DFED"/>
        </w:tblBorders>
      </w:tblPr>
      <w:tblGrid>
        <w:gridCol w:w="7257"/>
        <w:gridCol w:w="2268"/>
      </w:tblGrid>
      <w:tr>
        <w:trPr>
          <w:tblHeader/>
          <w:cantSplit/>
        </w:trPr>
        <w:tc>
          <w:tcPr>
            <w:tcW w:type="dxa" w:w="7257"/>
            <w:vAlign w:val="center"/>
            <w:tcMar>
              <w:top w:w="100" w:type="dxa"/>
              <w:bottom w:w="100" w:type="dxa"/>
              <w:left w:w="120" w:type="dxa"/>
              <w:right w:w="120" w:type="dxa"/>
            </w:tcMar>
            <w:shd w:fill="E5EEFA"/>
          </w:tcPr>
          <w:p>
            <w:pPr>
              <w:keepNext w:val="0"/>
              <w:keepLines w:val="0"/>
              <w:widowControl/>
              <w:spacing w:before="0" w:after="0" w:line="313" w:lineRule="exact"/>
              <w:ind w:firstLine="0"/>
            </w:pPr>
            <w:r/>
            <w:r>
              <w:rPr>
                <w:rFonts w:ascii="Noto Sans CJK SC" w:hAnsi="Noto Sans CJK SC" w:eastAsia="Noto Sans CJK SC" w:cs="Noto Sans CJK SC"/>
                <w:b/>
                <w:color w:val="16304F"/>
                <w:sz w:val="21"/>
              </w:rPr>
              <w:t>来源部门</w:t>
            </w:r>
          </w:p>
        </w:tc>
        <w:tc>
          <w:tcPr>
            <w:tcW w:type="dxa" w:w="2268"/>
            <w:vAlign w:val="center"/>
            <w:tcMar>
              <w:top w:w="100" w:type="dxa"/>
              <w:bottom w:w="100" w:type="dxa"/>
              <w:left w:w="120" w:type="dxa"/>
              <w:right w:w="120" w:type="dxa"/>
            </w:tcMar>
            <w:shd w:fill="E5EEFA"/>
          </w:tcPr>
          <w:p>
            <w:pPr>
              <w:keepNext w:val="0"/>
              <w:keepLines w:val="0"/>
              <w:widowControl/>
              <w:spacing w:before="0" w:after="0" w:line="313" w:lineRule="exact"/>
              <w:ind w:firstLine="0"/>
            </w:pPr>
            <w:r/>
            <w:r>
              <w:rPr>
                <w:rFonts w:ascii="Noto Sans CJK SC" w:hAnsi="Noto Sans CJK SC" w:eastAsia="Noto Sans CJK SC" w:cs="Noto Sans CJK SC"/>
                <w:b/>
                <w:color w:val="16304F"/>
                <w:sz w:val="21"/>
              </w:rPr>
              <w:t>目录数</w:t>
            </w:r>
          </w:p>
        </w:tc>
      </w:tr>
      <w:tr>
        <w:trPr>
          <w:cantSplit/>
        </w:trPr>
        <w:tc>
          <w:tcPr>
            <w:tcW w:type="dxa" w:w="7257"/>
            <w:vAlign w:val="center"/>
            <w:tcMar>
              <w:top w:w="100" w:type="dxa"/>
              <w:bottom w:w="100" w:type="dxa"/>
              <w:left w:w="120" w:type="dxa"/>
              <w:right w:w="120" w:type="dxa"/>
            </w:tcMar>
            <w:shd w:fill="F8FAFD"/>
          </w:tcPr>
          <w:p>
            <w:pPr>
              <w:keepNext w:val="0"/>
              <w:keepLines w:val="0"/>
              <w:widowControl/>
              <w:spacing w:before="0" w:after="0" w:line="313" w:lineRule="exact"/>
              <w:ind w:firstLine="0"/>
            </w:pPr>
            <w:r/>
            <w:r>
              <w:rPr>
                <w:rFonts w:ascii="Noto Sans CJK SC" w:hAnsi="Noto Sans CJK SC" w:eastAsia="Noto Sans CJK SC" w:cs="Noto Sans CJK SC"/>
                <w:b w:val="0"/>
                <w:color w:val="16304F"/>
                <w:sz w:val="21"/>
              </w:rPr>
              <w:t>北京市交通委员会</w:t>
            </w:r>
          </w:p>
        </w:tc>
        <w:tc>
          <w:tcPr>
            <w:tcW w:type="dxa" w:w="2268"/>
            <w:vAlign w:val="center"/>
            <w:tcMar>
              <w:top w:w="100" w:type="dxa"/>
              <w:bottom w:w="100" w:type="dxa"/>
              <w:left w:w="120" w:type="dxa"/>
              <w:right w:w="120" w:type="dxa"/>
            </w:tcMar>
            <w:shd w:fill="F8FAFD"/>
          </w:tcPr>
          <w:p>
            <w:pPr>
              <w:keepNext w:val="0"/>
              <w:keepLines w:val="0"/>
              <w:widowControl/>
              <w:spacing w:before="0" w:after="0" w:line="313" w:lineRule="exact"/>
              <w:ind w:firstLine="0"/>
            </w:pPr>
            <w:r/>
            <w:r>
              <w:rPr>
                <w:rFonts w:ascii="Noto Sans CJK SC" w:hAnsi="Noto Sans CJK SC" w:eastAsia="Noto Sans CJK SC" w:cs="Noto Sans CJK SC"/>
                <w:b w:val="0"/>
                <w:color w:val="16304F"/>
                <w:sz w:val="21"/>
              </w:rPr>
              <w:t>569</w:t>
            </w:r>
          </w:p>
        </w:tc>
      </w:tr>
      <w:tr>
        <w:trPr>
          <w:cantSplit/>
        </w:trPr>
        <w:tc>
          <w:tcPr>
            <w:tcW w:type="dxa" w:w="7257"/>
            <w:vAlign w:val="center"/>
            <w:tcMar>
              <w:top w:w="100" w:type="dxa"/>
              <w:bottom w:w="100" w:type="dxa"/>
              <w:left w:w="120" w:type="dxa"/>
              <w:right w:w="120" w:type="dxa"/>
            </w:tcMar>
            <w:shd w:fill="FFFFFF"/>
          </w:tcPr>
          <w:p>
            <w:pPr>
              <w:keepNext w:val="0"/>
              <w:keepLines w:val="0"/>
              <w:widowControl/>
              <w:spacing w:before="0" w:after="0" w:line="313" w:lineRule="exact"/>
              <w:ind w:firstLine="0"/>
            </w:pPr>
            <w:r/>
            <w:r>
              <w:rPr>
                <w:rFonts w:ascii="Noto Sans CJK SC" w:hAnsi="Noto Sans CJK SC" w:eastAsia="Noto Sans CJK SC" w:cs="Noto Sans CJK SC"/>
                <w:b w:val="0"/>
                <w:color w:val="16304F"/>
                <w:sz w:val="21"/>
              </w:rPr>
              <w:t>北京市规划和自然资源委员会</w:t>
            </w:r>
          </w:p>
        </w:tc>
        <w:tc>
          <w:tcPr>
            <w:tcW w:type="dxa" w:w="2268"/>
            <w:vAlign w:val="center"/>
            <w:tcMar>
              <w:top w:w="100" w:type="dxa"/>
              <w:bottom w:w="100" w:type="dxa"/>
              <w:left w:w="120" w:type="dxa"/>
              <w:right w:w="120" w:type="dxa"/>
            </w:tcMar>
            <w:shd w:fill="FFFFFF"/>
          </w:tcPr>
          <w:p>
            <w:pPr>
              <w:keepNext w:val="0"/>
              <w:keepLines w:val="0"/>
              <w:widowControl/>
              <w:spacing w:before="0" w:after="0" w:line="313" w:lineRule="exact"/>
              <w:ind w:firstLine="0"/>
            </w:pPr>
            <w:r/>
            <w:r>
              <w:rPr>
                <w:rFonts w:ascii="Noto Sans CJK SC" w:hAnsi="Noto Sans CJK SC" w:eastAsia="Noto Sans CJK SC" w:cs="Noto Sans CJK SC"/>
                <w:b w:val="0"/>
                <w:color w:val="16304F"/>
                <w:sz w:val="21"/>
              </w:rPr>
              <w:t>17</w:t>
            </w:r>
          </w:p>
        </w:tc>
      </w:tr>
      <w:tr>
        <w:trPr>
          <w:cantSplit/>
        </w:trPr>
        <w:tc>
          <w:tcPr>
            <w:tcW w:type="dxa" w:w="7257"/>
            <w:vAlign w:val="center"/>
            <w:tcMar>
              <w:top w:w="100" w:type="dxa"/>
              <w:bottom w:w="100" w:type="dxa"/>
              <w:left w:w="120" w:type="dxa"/>
              <w:right w:w="120" w:type="dxa"/>
            </w:tcMar>
            <w:shd w:fill="F8FAFD"/>
          </w:tcPr>
          <w:p>
            <w:pPr>
              <w:keepNext w:val="0"/>
              <w:keepLines w:val="0"/>
              <w:widowControl/>
              <w:spacing w:before="0" w:after="0" w:line="313" w:lineRule="exact"/>
              <w:ind w:firstLine="0"/>
            </w:pPr>
            <w:r/>
            <w:r>
              <w:rPr>
                <w:rFonts w:ascii="Noto Sans CJK SC" w:hAnsi="Noto Sans CJK SC" w:eastAsia="Noto Sans CJK SC" w:cs="Noto Sans CJK SC"/>
                <w:b w:val="0"/>
                <w:color w:val="16304F"/>
                <w:sz w:val="21"/>
              </w:rPr>
              <w:t>北京市住房和城乡建设委员会</w:t>
            </w:r>
          </w:p>
        </w:tc>
        <w:tc>
          <w:tcPr>
            <w:tcW w:type="dxa" w:w="2268"/>
            <w:vAlign w:val="center"/>
            <w:tcMar>
              <w:top w:w="100" w:type="dxa"/>
              <w:bottom w:w="100" w:type="dxa"/>
              <w:left w:w="120" w:type="dxa"/>
              <w:right w:w="120" w:type="dxa"/>
            </w:tcMar>
            <w:shd w:fill="F8FAFD"/>
          </w:tcPr>
          <w:p>
            <w:pPr>
              <w:keepNext w:val="0"/>
              <w:keepLines w:val="0"/>
              <w:widowControl/>
              <w:spacing w:before="0" w:after="0" w:line="313" w:lineRule="exact"/>
              <w:ind w:firstLine="0"/>
            </w:pPr>
            <w:r/>
            <w:r>
              <w:rPr>
                <w:rFonts w:ascii="Noto Sans CJK SC" w:hAnsi="Noto Sans CJK SC" w:eastAsia="Noto Sans CJK SC" w:cs="Noto Sans CJK SC"/>
                <w:b w:val="0"/>
                <w:color w:val="16304F"/>
                <w:sz w:val="21"/>
              </w:rPr>
              <w:t>7</w:t>
            </w:r>
          </w:p>
        </w:tc>
      </w:tr>
      <w:tr>
        <w:trPr>
          <w:cantSplit/>
        </w:trPr>
        <w:tc>
          <w:tcPr>
            <w:tcW w:type="dxa" w:w="7257"/>
            <w:vAlign w:val="center"/>
            <w:tcMar>
              <w:top w:w="100" w:type="dxa"/>
              <w:bottom w:w="100" w:type="dxa"/>
              <w:left w:w="120" w:type="dxa"/>
              <w:right w:w="120" w:type="dxa"/>
            </w:tcMar>
            <w:shd w:fill="FFFFFF"/>
          </w:tcPr>
          <w:p>
            <w:pPr>
              <w:keepNext w:val="0"/>
              <w:keepLines w:val="0"/>
              <w:widowControl/>
              <w:spacing w:before="0" w:after="0" w:line="313" w:lineRule="exact"/>
              <w:ind w:firstLine="0"/>
            </w:pPr>
            <w:r/>
            <w:r>
              <w:rPr>
                <w:rFonts w:ascii="Noto Sans CJK SC" w:hAnsi="Noto Sans CJK SC" w:eastAsia="Noto Sans CJK SC" w:cs="Noto Sans CJK SC"/>
                <w:b w:val="0"/>
                <w:color w:val="16304F"/>
                <w:sz w:val="21"/>
              </w:rPr>
              <w:t>北京市城市管理委员会</w:t>
            </w:r>
          </w:p>
        </w:tc>
        <w:tc>
          <w:tcPr>
            <w:tcW w:type="dxa" w:w="2268"/>
            <w:vAlign w:val="center"/>
            <w:tcMar>
              <w:top w:w="100" w:type="dxa"/>
              <w:bottom w:w="100" w:type="dxa"/>
              <w:left w:w="120" w:type="dxa"/>
              <w:right w:w="120" w:type="dxa"/>
            </w:tcMar>
            <w:shd w:fill="FFFFFF"/>
          </w:tcPr>
          <w:p>
            <w:pPr>
              <w:keepNext w:val="0"/>
              <w:keepLines w:val="0"/>
              <w:widowControl/>
              <w:spacing w:before="0" w:after="0" w:line="313" w:lineRule="exact"/>
              <w:ind w:firstLine="0"/>
            </w:pPr>
            <w:r/>
            <w:r>
              <w:rPr>
                <w:rFonts w:ascii="Noto Sans CJK SC" w:hAnsi="Noto Sans CJK SC" w:eastAsia="Noto Sans CJK SC" w:cs="Noto Sans CJK SC"/>
                <w:b w:val="0"/>
                <w:color w:val="16304F"/>
                <w:sz w:val="21"/>
              </w:rPr>
              <w:t>6</w:t>
            </w:r>
          </w:p>
        </w:tc>
      </w:tr>
      <w:tr>
        <w:trPr>
          <w:cantSplit/>
        </w:trPr>
        <w:tc>
          <w:tcPr>
            <w:tcW w:type="dxa" w:w="7257"/>
            <w:vAlign w:val="center"/>
            <w:tcMar>
              <w:top w:w="100" w:type="dxa"/>
              <w:bottom w:w="100" w:type="dxa"/>
              <w:left w:w="120" w:type="dxa"/>
              <w:right w:w="120" w:type="dxa"/>
            </w:tcMar>
            <w:shd w:fill="F8FAFD"/>
          </w:tcPr>
          <w:p>
            <w:pPr>
              <w:keepNext w:val="0"/>
              <w:keepLines w:val="0"/>
              <w:widowControl/>
              <w:spacing w:before="0" w:after="0" w:line="313" w:lineRule="exact"/>
              <w:ind w:firstLine="0"/>
            </w:pPr>
            <w:r/>
            <w:r>
              <w:rPr>
                <w:rFonts w:ascii="Noto Sans CJK SC" w:hAnsi="Noto Sans CJK SC" w:eastAsia="Noto Sans CJK SC" w:cs="Noto Sans CJK SC"/>
                <w:b w:val="0"/>
                <w:color w:val="16304F"/>
                <w:sz w:val="21"/>
              </w:rPr>
              <w:t>北京市重点站区管委会</w:t>
            </w:r>
          </w:p>
        </w:tc>
        <w:tc>
          <w:tcPr>
            <w:tcW w:type="dxa" w:w="2268"/>
            <w:vAlign w:val="center"/>
            <w:tcMar>
              <w:top w:w="100" w:type="dxa"/>
              <w:bottom w:w="100" w:type="dxa"/>
              <w:left w:w="120" w:type="dxa"/>
              <w:right w:w="120" w:type="dxa"/>
            </w:tcMar>
            <w:shd w:fill="F8FAFD"/>
          </w:tcPr>
          <w:p>
            <w:pPr>
              <w:keepNext w:val="0"/>
              <w:keepLines w:val="0"/>
              <w:widowControl/>
              <w:spacing w:before="0" w:after="0" w:line="313" w:lineRule="exact"/>
              <w:ind w:firstLine="0"/>
            </w:pPr>
            <w:r/>
            <w:r>
              <w:rPr>
                <w:rFonts w:ascii="Noto Sans CJK SC" w:hAnsi="Noto Sans CJK SC" w:eastAsia="Noto Sans CJK SC" w:cs="Noto Sans CJK SC"/>
                <w:b w:val="0"/>
                <w:color w:val="16304F"/>
                <w:sz w:val="21"/>
              </w:rPr>
              <w:t>5</w:t>
            </w:r>
          </w:p>
        </w:tc>
      </w:tr>
      <w:tr>
        <w:trPr>
          <w:cantSplit/>
        </w:trPr>
        <w:tc>
          <w:tcPr>
            <w:tcW w:type="dxa" w:w="7257"/>
            <w:vAlign w:val="center"/>
            <w:tcMar>
              <w:top w:w="100" w:type="dxa"/>
              <w:bottom w:w="100" w:type="dxa"/>
              <w:left w:w="120" w:type="dxa"/>
              <w:right w:w="120" w:type="dxa"/>
            </w:tcMar>
            <w:shd w:fill="FFFFFF"/>
          </w:tcPr>
          <w:p>
            <w:pPr>
              <w:keepNext w:val="0"/>
              <w:keepLines w:val="0"/>
              <w:widowControl/>
              <w:spacing w:before="0" w:after="0" w:line="313" w:lineRule="exact"/>
              <w:ind w:firstLine="0"/>
            </w:pPr>
            <w:r/>
            <w:r>
              <w:rPr>
                <w:rFonts w:ascii="Noto Sans CJK SC" w:hAnsi="Noto Sans CJK SC" w:eastAsia="Noto Sans CJK SC" w:cs="Noto Sans CJK SC"/>
                <w:b w:val="0"/>
                <w:color w:val="16304F"/>
                <w:sz w:val="21"/>
              </w:rPr>
              <w:t>其他8个部门合计</w:t>
            </w:r>
          </w:p>
        </w:tc>
        <w:tc>
          <w:tcPr>
            <w:tcW w:type="dxa" w:w="2268"/>
            <w:vAlign w:val="center"/>
            <w:tcMar>
              <w:top w:w="100" w:type="dxa"/>
              <w:bottom w:w="100" w:type="dxa"/>
              <w:left w:w="120" w:type="dxa"/>
              <w:right w:w="120" w:type="dxa"/>
            </w:tcMar>
            <w:shd w:fill="FFFFFF"/>
          </w:tcPr>
          <w:p>
            <w:pPr>
              <w:keepNext w:val="0"/>
              <w:keepLines w:val="0"/>
              <w:widowControl/>
              <w:spacing w:before="0" w:after="0" w:line="313" w:lineRule="exact"/>
              <w:ind w:firstLine="0"/>
            </w:pPr>
            <w:r/>
            <w:r>
              <w:rPr>
                <w:rFonts w:ascii="Noto Sans CJK SC" w:hAnsi="Noto Sans CJK SC" w:eastAsia="Noto Sans CJK SC" w:cs="Noto Sans CJK SC"/>
                <w:b w:val="0"/>
                <w:color w:val="16304F"/>
                <w:sz w:val="21"/>
              </w:rPr>
              <w:t>10</w:t>
            </w:r>
          </w:p>
        </w:tc>
      </w:tr>
    </w:tbl>
    <w:p>
      <w:pPr>
        <w:keepNext/>
        <w:keepLines w:val="0"/>
        <w:widowControl/>
        <w:spacing w:before="120" w:after="80" w:line="340" w:lineRule="exact"/>
        <w:ind w:firstLine="0"/>
      </w:pPr>
      <w:r>
        <w:rPr>
          <w:rFonts w:ascii="Noto Sans CJK SC" w:hAnsi="Noto Sans CJK SC" w:eastAsia="Noto Sans CJK SC" w:cs="Noto Sans CJK SC"/>
          <w:b/>
          <w:color w:val="2164C5"/>
          <w:sz w:val="22"/>
        </w:rPr>
        <w:t>同一对话中的连续追问</w:t>
      </w:r>
    </w:p>
    <w:tbl>
      <w:tblPr>
        <w:tblW w:type="auto" w:w="0"/>
        <w:jc w:val="center"/>
        <w:tblLayout w:type="fixed"/>
        <w:tblLook w:firstColumn="1" w:firstRow="1" w:lastColumn="0" w:lastRow="0" w:noHBand="0" w:noVBand="1" w:val="04A0"/>
        <w:tblBorders>
          <w:top w:val="single" w:sz="4" w:color="D3DFED"/>
          <w:bottom w:val="single" w:sz="4" w:color="D3DFED"/>
          <w:left w:val="single" w:sz="4" w:color="D3DFED"/>
          <w:right w:val="single" w:sz="4" w:color="D3DFED"/>
          <w:insideH w:val="single" w:sz="4" w:color="D3DFED"/>
          <w:insideV w:val="single" w:sz="4" w:color="D3DFED"/>
        </w:tblBorders>
      </w:tblPr>
      <w:tblGrid>
        <w:gridCol w:w="3855"/>
        <w:gridCol w:w="4252"/>
        <w:gridCol w:w="1417"/>
      </w:tblGrid>
      <w:tr>
        <w:trPr>
          <w:tblHeader/>
          <w:cantSplit/>
        </w:trPr>
        <w:tc>
          <w:tcPr>
            <w:tcW w:type="dxa" w:w="3855"/>
            <w:vAlign w:val="center"/>
            <w:tcMar>
              <w:top w:w="100" w:type="dxa"/>
              <w:bottom w:w="100" w:type="dxa"/>
              <w:left w:w="120" w:type="dxa"/>
              <w:right w:w="120" w:type="dxa"/>
            </w:tcMar>
            <w:shd w:fill="E5EEFA"/>
          </w:tcPr>
          <w:p>
            <w:pPr>
              <w:keepNext w:val="0"/>
              <w:keepLines w:val="0"/>
              <w:widowControl/>
              <w:spacing w:before="0" w:after="0" w:line="304" w:lineRule="exact"/>
              <w:ind w:firstLine="0"/>
            </w:pPr>
            <w:r/>
            <w:r>
              <w:rPr>
                <w:rFonts w:ascii="Noto Sans CJK SC" w:hAnsi="Noto Sans CJK SC" w:eastAsia="Noto Sans CJK SC" w:cs="Noto Sans CJK SC"/>
                <w:b/>
                <w:color w:val="16304F"/>
                <w:sz w:val="21"/>
              </w:rPr>
              <w:t>用户追问</w:t>
            </w:r>
          </w:p>
        </w:tc>
        <w:tc>
          <w:tcPr>
            <w:tcW w:type="dxa" w:w="4252"/>
            <w:vAlign w:val="center"/>
            <w:tcMar>
              <w:top w:w="100" w:type="dxa"/>
              <w:bottom w:w="100" w:type="dxa"/>
              <w:left w:w="120" w:type="dxa"/>
              <w:right w:w="120" w:type="dxa"/>
            </w:tcMar>
            <w:shd w:fill="E5EEFA"/>
          </w:tcPr>
          <w:p>
            <w:pPr>
              <w:keepNext w:val="0"/>
              <w:keepLines w:val="0"/>
              <w:widowControl/>
              <w:spacing w:before="0" w:after="0" w:line="304" w:lineRule="exact"/>
              <w:ind w:firstLine="0"/>
            </w:pPr>
            <w:r/>
            <w:r>
              <w:rPr>
                <w:rFonts w:ascii="Noto Sans CJK SC" w:hAnsi="Noto Sans CJK SC" w:eastAsia="Noto Sans CJK SC" w:cs="Noto Sans CJK SC"/>
                <w:b/>
                <w:color w:val="16304F"/>
                <w:sz w:val="21"/>
              </w:rPr>
              <w:t>筛选条件变化</w:t>
            </w:r>
          </w:p>
        </w:tc>
        <w:tc>
          <w:tcPr>
            <w:tcW w:type="dxa" w:w="1417"/>
            <w:vAlign w:val="center"/>
            <w:tcMar>
              <w:top w:w="100" w:type="dxa"/>
              <w:bottom w:w="100" w:type="dxa"/>
              <w:left w:w="120" w:type="dxa"/>
              <w:right w:w="120" w:type="dxa"/>
            </w:tcMar>
            <w:shd w:fill="E5EEFA"/>
          </w:tcPr>
          <w:p>
            <w:pPr>
              <w:keepNext w:val="0"/>
              <w:keepLines w:val="0"/>
              <w:widowControl/>
              <w:spacing w:before="0" w:after="0" w:line="304" w:lineRule="exact"/>
              <w:ind w:firstLine="0"/>
            </w:pPr>
            <w:r/>
            <w:r>
              <w:rPr>
                <w:rFonts w:ascii="Noto Sans CJK SC" w:hAnsi="Noto Sans CJK SC" w:eastAsia="Noto Sans CJK SC" w:cs="Noto Sans CJK SC"/>
                <w:b/>
                <w:color w:val="16304F"/>
                <w:sz w:val="21"/>
              </w:rPr>
              <w:t>结果</w:t>
            </w:r>
          </w:p>
        </w:tc>
      </w:tr>
      <w:tr>
        <w:trPr>
          <w:cantSplit/>
        </w:trPr>
        <w:tc>
          <w:tcPr>
            <w:tcW w:type="dxa" w:w="3855"/>
            <w:vAlign w:val="center"/>
            <w:tcMar>
              <w:top w:w="100" w:type="dxa"/>
              <w:bottom w:w="100" w:type="dxa"/>
              <w:left w:w="120" w:type="dxa"/>
              <w:right w:w="120" w:type="dxa"/>
            </w:tcMar>
            <w:shd w:fill="F8FAFD"/>
          </w:tcPr>
          <w:p>
            <w:pPr>
              <w:keepNext w:val="0"/>
              <w:keepLines w:val="0"/>
              <w:widowControl/>
              <w:spacing w:before="0" w:after="0" w:line="304" w:lineRule="exact"/>
              <w:ind w:firstLine="0"/>
            </w:pPr>
            <w:r/>
            <w:r>
              <w:rPr>
                <w:rFonts w:ascii="Noto Sans CJK SC" w:hAnsi="Noto Sans CJK SC" w:eastAsia="Noto Sans CJK SC" w:cs="Noto Sans CJK SC"/>
                <w:b w:val="0"/>
                <w:color w:val="16304F"/>
                <w:sz w:val="21"/>
              </w:rPr>
              <w:t>只看市交通委</w:t>
            </w:r>
          </w:p>
        </w:tc>
        <w:tc>
          <w:tcPr>
            <w:tcW w:type="dxa" w:w="4252"/>
            <w:vAlign w:val="center"/>
            <w:tcMar>
              <w:top w:w="100" w:type="dxa"/>
              <w:bottom w:w="100" w:type="dxa"/>
              <w:left w:w="120" w:type="dxa"/>
              <w:right w:w="120" w:type="dxa"/>
            </w:tcMar>
            <w:shd w:fill="F8FAFD"/>
          </w:tcPr>
          <w:p>
            <w:pPr>
              <w:keepNext w:val="0"/>
              <w:keepLines w:val="0"/>
              <w:widowControl/>
              <w:spacing w:before="0" w:after="0" w:line="304" w:lineRule="exact"/>
              <w:ind w:firstLine="0"/>
            </w:pPr>
            <w:r/>
            <w:r>
              <w:rPr>
                <w:rFonts w:ascii="Noto Sans CJK SC" w:hAnsi="Noto Sans CJK SC" w:eastAsia="Noto Sans CJK SC" w:cs="Noto Sans CJK SC"/>
                <w:b w:val="0"/>
                <w:color w:val="16304F"/>
                <w:sz w:val="21"/>
              </w:rPr>
              <w:t>保留交通运输，增加部门</w:t>
            </w:r>
          </w:p>
        </w:tc>
        <w:tc>
          <w:tcPr>
            <w:tcW w:type="dxa" w:w="1417"/>
            <w:vAlign w:val="center"/>
            <w:tcMar>
              <w:top w:w="100" w:type="dxa"/>
              <w:bottom w:w="100" w:type="dxa"/>
              <w:left w:w="120" w:type="dxa"/>
              <w:right w:w="120" w:type="dxa"/>
            </w:tcMar>
            <w:shd w:fill="F8FAFD"/>
          </w:tcPr>
          <w:p>
            <w:pPr>
              <w:keepNext w:val="0"/>
              <w:keepLines w:val="0"/>
              <w:widowControl/>
              <w:spacing w:before="0" w:after="0" w:line="304" w:lineRule="exact"/>
              <w:ind w:firstLine="0"/>
            </w:pPr>
            <w:r/>
            <w:r>
              <w:rPr>
                <w:rFonts w:ascii="Noto Sans CJK SC" w:hAnsi="Noto Sans CJK SC" w:eastAsia="Noto Sans CJK SC" w:cs="Noto Sans CJK SC"/>
                <w:b w:val="0"/>
                <w:color w:val="16304F"/>
                <w:sz w:val="21"/>
              </w:rPr>
              <w:t>569条</w:t>
            </w:r>
          </w:p>
        </w:tc>
      </w:tr>
      <w:tr>
        <w:trPr>
          <w:cantSplit/>
        </w:trPr>
        <w:tc>
          <w:tcPr>
            <w:tcW w:type="dxa" w:w="3855"/>
            <w:vAlign w:val="center"/>
            <w:tcMar>
              <w:top w:w="100" w:type="dxa"/>
              <w:bottom w:w="100" w:type="dxa"/>
              <w:left w:w="120" w:type="dxa"/>
              <w:right w:w="120" w:type="dxa"/>
            </w:tcMar>
            <w:shd w:fill="FFFFFF"/>
          </w:tcPr>
          <w:p>
            <w:pPr>
              <w:keepNext w:val="0"/>
              <w:keepLines w:val="0"/>
              <w:widowControl/>
              <w:spacing w:before="0" w:after="0" w:line="304" w:lineRule="exact"/>
              <w:ind w:firstLine="0"/>
            </w:pPr>
            <w:r/>
            <w:r>
              <w:rPr>
                <w:rFonts w:ascii="Noto Sans CJK SC" w:hAnsi="Noto Sans CJK SC" w:eastAsia="Noto Sans CJK SC" w:cs="Noto Sans CJK SC"/>
                <w:b w:val="0"/>
                <w:color w:val="16304F"/>
                <w:sz w:val="21"/>
              </w:rPr>
              <w:t>其中开放标识为“是”的有哪些？</w:t>
            </w:r>
          </w:p>
        </w:tc>
        <w:tc>
          <w:tcPr>
            <w:tcW w:type="dxa" w:w="4252"/>
            <w:vAlign w:val="center"/>
            <w:tcMar>
              <w:top w:w="100" w:type="dxa"/>
              <w:bottom w:w="100" w:type="dxa"/>
              <w:left w:w="120" w:type="dxa"/>
              <w:right w:w="120" w:type="dxa"/>
            </w:tcMar>
            <w:shd w:fill="FFFFFF"/>
          </w:tcPr>
          <w:p>
            <w:pPr>
              <w:keepNext w:val="0"/>
              <w:keepLines w:val="0"/>
              <w:widowControl/>
              <w:spacing w:before="0" w:after="0" w:line="304" w:lineRule="exact"/>
              <w:ind w:firstLine="0"/>
            </w:pPr>
            <w:r/>
            <w:r>
              <w:rPr>
                <w:rFonts w:ascii="Noto Sans CJK SC" w:hAnsi="Noto Sans CJK SC" w:eastAsia="Noto Sans CJK SC" w:cs="Noto Sans CJK SC"/>
                <w:b w:val="0"/>
                <w:color w:val="16304F"/>
                <w:sz w:val="21"/>
              </w:rPr>
              <w:t>保留领域与部门，增加开放标识</w:t>
            </w:r>
          </w:p>
        </w:tc>
        <w:tc>
          <w:tcPr>
            <w:tcW w:type="dxa" w:w="1417"/>
            <w:vAlign w:val="center"/>
            <w:tcMar>
              <w:top w:w="100" w:type="dxa"/>
              <w:bottom w:w="100" w:type="dxa"/>
              <w:left w:w="120" w:type="dxa"/>
              <w:right w:w="120" w:type="dxa"/>
            </w:tcMar>
            <w:shd w:fill="FFFFFF"/>
          </w:tcPr>
          <w:p>
            <w:pPr>
              <w:keepNext w:val="0"/>
              <w:keepLines w:val="0"/>
              <w:widowControl/>
              <w:spacing w:before="0" w:after="0" w:line="304" w:lineRule="exact"/>
              <w:ind w:firstLine="0"/>
            </w:pPr>
            <w:r/>
            <w:r>
              <w:rPr>
                <w:rFonts w:ascii="Noto Sans CJK SC" w:hAnsi="Noto Sans CJK SC" w:eastAsia="Noto Sans CJK SC" w:cs="Noto Sans CJK SC"/>
                <w:b w:val="0"/>
                <w:color w:val="16304F"/>
                <w:sz w:val="21"/>
              </w:rPr>
              <w:t>38条</w:t>
            </w:r>
          </w:p>
        </w:tc>
      </w:tr>
      <w:tr>
        <w:trPr>
          <w:cantSplit/>
        </w:trPr>
        <w:tc>
          <w:tcPr>
            <w:tcW w:type="dxa" w:w="3855"/>
            <w:vAlign w:val="center"/>
            <w:tcMar>
              <w:top w:w="100" w:type="dxa"/>
              <w:bottom w:w="100" w:type="dxa"/>
              <w:left w:w="120" w:type="dxa"/>
              <w:right w:w="120" w:type="dxa"/>
            </w:tcMar>
            <w:shd w:fill="F8FAFD"/>
          </w:tcPr>
          <w:p>
            <w:pPr>
              <w:keepNext w:val="0"/>
              <w:keepLines w:val="0"/>
              <w:widowControl/>
              <w:spacing w:before="0" w:after="0" w:line="304" w:lineRule="exact"/>
              <w:ind w:firstLine="0"/>
            </w:pPr>
            <w:r/>
            <w:r>
              <w:rPr>
                <w:rFonts w:ascii="Noto Sans CJK SC" w:hAnsi="Noto Sans CJK SC" w:eastAsia="Noto Sans CJK SC" w:cs="Noto Sans CJK SC"/>
                <w:b w:val="0"/>
                <w:color w:val="16304F"/>
                <w:sz w:val="21"/>
              </w:rPr>
              <w:t>市交通委全部领域有多少？</w:t>
            </w:r>
          </w:p>
        </w:tc>
        <w:tc>
          <w:tcPr>
            <w:tcW w:type="dxa" w:w="4252"/>
            <w:vAlign w:val="center"/>
            <w:tcMar>
              <w:top w:w="100" w:type="dxa"/>
              <w:bottom w:w="100" w:type="dxa"/>
              <w:left w:w="120" w:type="dxa"/>
              <w:right w:w="120" w:type="dxa"/>
            </w:tcMar>
            <w:shd w:fill="F8FAFD"/>
          </w:tcPr>
          <w:p>
            <w:pPr>
              <w:keepNext w:val="0"/>
              <w:keepLines w:val="0"/>
              <w:widowControl/>
              <w:spacing w:before="0" w:after="0" w:line="304" w:lineRule="exact"/>
              <w:ind w:firstLine="0"/>
            </w:pPr>
            <w:r/>
            <w:r>
              <w:rPr>
                <w:rFonts w:ascii="Noto Sans CJK SC" w:hAnsi="Noto Sans CJK SC" w:eastAsia="Noto Sans CJK SC" w:cs="Noto Sans CJK SC"/>
                <w:b w:val="0"/>
                <w:color w:val="16304F"/>
                <w:sz w:val="21"/>
              </w:rPr>
              <w:t>清除领域及开放限制，仅保留部门</w:t>
            </w:r>
          </w:p>
        </w:tc>
        <w:tc>
          <w:tcPr>
            <w:tcW w:type="dxa" w:w="1417"/>
            <w:vAlign w:val="center"/>
            <w:tcMar>
              <w:top w:w="100" w:type="dxa"/>
              <w:bottom w:w="100" w:type="dxa"/>
              <w:left w:w="120" w:type="dxa"/>
              <w:right w:w="120" w:type="dxa"/>
            </w:tcMar>
            <w:shd w:fill="F8FAFD"/>
          </w:tcPr>
          <w:p>
            <w:pPr>
              <w:keepNext w:val="0"/>
              <w:keepLines w:val="0"/>
              <w:widowControl/>
              <w:spacing w:before="0" w:after="0" w:line="304" w:lineRule="exact"/>
              <w:ind w:firstLine="0"/>
            </w:pPr>
            <w:r/>
            <w:r>
              <w:rPr>
                <w:rFonts w:ascii="Noto Sans CJK SC" w:hAnsi="Noto Sans CJK SC" w:eastAsia="Noto Sans CJK SC" w:cs="Noto Sans CJK SC"/>
                <w:b w:val="0"/>
                <w:color w:val="16304F"/>
                <w:sz w:val="21"/>
              </w:rPr>
              <w:t>583条</w:t>
            </w:r>
          </w:p>
        </w:tc>
      </w:tr>
    </w:tbl>
    <w:tbl>
      <w:tblPr>
        <w:tblW w:type="auto" w:w="0"/>
        <w:jc w:val="center"/>
        <w:tblLayout w:type="fixed"/>
        <w:tblLook w:firstColumn="1" w:firstRow="1" w:lastColumn="0" w:lastRow="0" w:noHBand="0" w:noVBand="1" w:val="04A0"/>
      </w:tblPr>
      <w:tblGrid>
        <w:gridCol w:w="822"/>
        <w:gridCol w:w="8702"/>
      </w:tblGrid>
      <w:tr>
        <w:trPr>
          <w:cantSplit/>
        </w:trPr>
        <w:tc>
          <w:tcPr>
            <w:tcW w:type="dxa" w:w="822"/>
            <w:vAlign w:val="center"/>
            <w:tcMar>
              <w:top w:w="100" w:type="dxa"/>
              <w:bottom w:w="100" w:type="dxa"/>
              <w:left w:w="120" w:type="dxa"/>
              <w:right w:w="120" w:type="dxa"/>
            </w:tcMar>
            <w:shd w:fill="E8F0FC"/>
          </w:tcPr>
          <w:p>
            <w:pPr>
              <w:keepNext w:val="0"/>
              <w:keepLines w:val="0"/>
              <w:widowControl/>
              <w:spacing w:before="0" w:after="0" w:line="304" w:lineRule="exact"/>
              <w:ind w:firstLine="0"/>
            </w:pPr>
            <w:r/>
            <w:r>
              <w:rPr>
                <w:rFonts w:ascii="Noto Sans CJK SC" w:hAnsi="Noto Sans CJK SC" w:eastAsia="Noto Sans CJK SC" w:cs="Noto Sans CJK SC"/>
                <w:b/>
                <w:color w:val="2164C5"/>
                <w:sz w:val="21"/>
              </w:rPr>
              <w:t>口径</w:t>
            </w:r>
          </w:p>
        </w:tc>
        <w:tc>
          <w:tcPr>
            <w:tcW w:type="dxa" w:w="8702"/>
            <w:vAlign w:val="center"/>
            <w:tcMar>
              <w:top w:w="100" w:type="dxa"/>
              <w:bottom w:w="100" w:type="dxa"/>
              <w:left w:w="120" w:type="dxa"/>
              <w:right w:w="120" w:type="dxa"/>
            </w:tcMar>
            <w:shd w:fill="F4F8FD"/>
          </w:tcPr>
          <w:p>
            <w:pPr>
              <w:keepNext w:val="0"/>
              <w:keepLines w:val="0"/>
              <w:widowControl/>
              <w:spacing w:before="0" w:after="0" w:line="319" w:lineRule="exact"/>
              <w:ind w:firstLine="0"/>
            </w:pPr>
            <w:r/>
            <w:r>
              <w:rPr>
                <w:rFonts w:ascii="Noto Sans CJK SC" w:hAnsi="Noto Sans CJK SC" w:eastAsia="Noto Sans CJK SC" w:cs="Noto Sans CJK SC"/>
                <w:b w:val="0"/>
                <w:color w:val="16304F"/>
                <w:sz w:val="22"/>
              </w:rPr>
              <w:t>583条是市交通委全部领域目录，569条是其中的交通运输领域目录。开放标识、共享属性、当前用户权限及实际可办理状态分别核验。</w:t>
            </w:r>
          </w:p>
        </w:tc>
      </w:tr>
    </w:tbl>
    <w:p>
      <w:pPr>
        <w:keepNext w:val="0"/>
        <w:keepLines w:val="0"/>
        <w:widowControl/>
        <w:spacing w:before="0" w:after="0" w:line="100" w:lineRule="exact"/>
        <w:ind w:firstLine="0"/>
      </w:pPr>
    </w:p>
    <w:p>
      <w:pPr>
        <w:keepNext w:val="0"/>
        <w:keepLines w:val="0"/>
        <w:widowControl/>
        <w:spacing w:before="100" w:after="100" w:line="360" w:lineRule="exact"/>
        <w:ind w:firstLine="0"/>
      </w:pPr>
      <w:r>
        <w:rPr>
          <w:rFonts w:ascii="Noto Sans CJK SC" w:hAnsi="Noto Sans CJK SC" w:eastAsia="Noto Sans CJK SC" w:cs="Noto Sans CJK SC"/>
          <w:b/>
          <w:color w:val="2164C5"/>
          <w:sz w:val="21"/>
        </w:rPr>
        <w:t>查看统计口径  ›     查看目录明细  ›     比较资源  ›</w:t>
      </w:r>
    </w:p>
    <w:p>
      <w:pPr>
        <w:keepNext w:val="0"/>
        <w:keepLines w:val="0"/>
        <w:widowControl/>
        <w:spacing w:before="100" w:after="0" w:line="280" w:lineRule="exact"/>
        <w:ind w:firstLine="0"/>
      </w:pPr>
      <w:r>
        <w:rPr>
          <w:rFonts w:ascii="Noto Sans CJK SC" w:hAnsi="Noto Sans CJK SC" w:eastAsia="Noto Sans CJK SC"/>
          <w:b w:val="0"/>
          <w:color w:val="36516B"/>
          <w:sz w:val="22"/>
        </w:rPr>
        <w:t>工程支撑：Harness管理筛选状态，受控查询工具按口径计算，图表与明细同源。目录统计不由图谱摘要或模型推断；范围外问题明确提示演示边界。</w:t>
      </w:r>
    </w:p>
    <w:p>
      <w:pPr>
        <w:keepNext/>
        <w:keepLines w:val="0"/>
        <w:pageBreakBefore/>
        <w:widowControl/>
        <w:spacing w:before="0" w:after="80" w:line="300" w:lineRule="exact"/>
        <w:ind w:firstLine="0"/>
      </w:pPr>
      <w:r>
        <w:rPr>
          <w:rFonts w:ascii="Noto Sans CJK SC" w:hAnsi="Noto Sans CJK SC" w:eastAsia="Noto Sans CJK SC" w:cs="Noto Sans CJK SC"/>
          <w:b/>
          <w:color w:val="2164C5"/>
          <w:sz w:val="20"/>
        </w:rPr>
        <w:t>附件 · 图5</w:t>
      </w:r>
    </w:p>
    <w:p>
      <w:pPr>
        <w:keepNext/>
        <w:keepLines w:val="0"/>
        <w:widowControl/>
        <w:spacing w:before="0" w:after="120" w:line="520" w:lineRule="exact"/>
        <w:ind w:firstLine="0"/>
      </w:pPr>
      <w:r>
        <w:rPr>
          <w:rFonts w:ascii="Noto Sans CJK SC" w:hAnsi="Noto Sans CJK SC" w:eastAsia="Noto Sans CJK SC" w:cs="Noto Sans CJK SC"/>
          <w:b/>
          <w:color w:val="16304F"/>
          <w:sz w:val="38"/>
        </w:rPr>
        <w:t>边聊边办：对话与结构化草稿联动</w:t>
      </w:r>
    </w:p>
    <w:p>
      <w:pPr>
        <w:keepNext/>
        <w:keepLines w:val="0"/>
        <w:widowControl/>
        <w:spacing w:before="0" w:after="180" w:line="320" w:lineRule="exact"/>
        <w:ind w:firstLine="0"/>
      </w:pPr>
      <w:r>
        <w:rPr>
          <w:rFonts w:ascii="Noto Sans CJK SC" w:hAnsi="Noto Sans CJK SC" w:eastAsia="Noto Sans CJK SC" w:cs="Noto Sans CJK SC"/>
          <w:b w:val="0"/>
          <w:color w:val="53677E"/>
          <w:sz w:val="21"/>
        </w:rPr>
        <w:t>沿用同一演示项目和资源清单。本页为申请准备设计，不生成正式受理结果。</w:t>
      </w:r>
    </w:p>
    <w:tbl>
      <w:tblPr>
        <w:tblW w:type="auto" w:w="0"/>
        <w:jc w:val="center"/>
        <w:tblLayout w:type="fixed"/>
        <w:tblLook w:firstColumn="1" w:firstRow="1" w:lastColumn="0" w:lastRow="0" w:noHBand="0" w:noVBand="1" w:val="04A0"/>
      </w:tblPr>
      <w:tblGrid>
        <w:gridCol w:w="822"/>
        <w:gridCol w:w="8702"/>
      </w:tblGrid>
      <w:tr>
        <w:trPr>
          <w:cantSplit/>
        </w:trPr>
        <w:tc>
          <w:tcPr>
            <w:tcW w:type="dxa" w:w="822"/>
            <w:vAlign w:val="center"/>
            <w:tcMar>
              <w:top w:w="100" w:type="dxa"/>
              <w:bottom w:w="100" w:type="dxa"/>
              <w:left w:w="120" w:type="dxa"/>
              <w:right w:w="120" w:type="dxa"/>
            </w:tcMar>
            <w:shd w:fill="E8F0FC"/>
          </w:tcPr>
          <w:p>
            <w:pPr>
              <w:keepNext w:val="0"/>
              <w:keepLines w:val="0"/>
              <w:widowControl/>
              <w:spacing w:before="0" w:after="0" w:line="304" w:lineRule="exact"/>
              <w:ind w:firstLine="0"/>
            </w:pPr>
            <w:r/>
            <w:r>
              <w:rPr>
                <w:rFonts w:ascii="Noto Sans CJK SC" w:hAnsi="Noto Sans CJK SC" w:eastAsia="Noto Sans CJK SC" w:cs="Noto Sans CJK SC"/>
                <w:b/>
                <w:color w:val="2164C5"/>
                <w:sz w:val="21"/>
              </w:rPr>
              <w:t>范围</w:t>
            </w:r>
          </w:p>
        </w:tc>
        <w:tc>
          <w:tcPr>
            <w:tcW w:type="dxa" w:w="8702"/>
            <w:vAlign w:val="center"/>
            <w:tcMar>
              <w:top w:w="100" w:type="dxa"/>
              <w:bottom w:w="100" w:type="dxa"/>
              <w:left w:w="120" w:type="dxa"/>
              <w:right w:w="120" w:type="dxa"/>
            </w:tcMar>
            <w:shd w:fill="F4F8FD"/>
          </w:tcPr>
          <w:p>
            <w:pPr>
              <w:keepNext w:val="0"/>
              <w:keepLines w:val="0"/>
              <w:widowControl/>
              <w:spacing w:before="0" w:after="0" w:line="319" w:lineRule="exact"/>
              <w:ind w:firstLine="0"/>
            </w:pPr>
            <w:r/>
            <w:r>
              <w:rPr>
                <w:rFonts w:ascii="Noto Sans CJK SC" w:hAnsi="Noto Sans CJK SC" w:eastAsia="Noto Sans CJK SC" w:cs="Noto Sans CJK SC"/>
                <w:b w:val="0"/>
                <w:color w:val="16304F"/>
                <w:sz w:val="22"/>
              </w:rPr>
              <w:t>按用户意图移除“仅看开放”限制后核对目标目录。“轨道交通进出站客流信息”的开放标识为“否”、共享属性为“有条件共享”；未取得使用授权。</w:t>
            </w:r>
          </w:p>
        </w:tc>
      </w:tr>
    </w:tbl>
    <w:p>
      <w:pPr>
        <w:keepNext w:val="0"/>
        <w:keepLines w:val="0"/>
        <w:widowControl/>
        <w:spacing w:before="0" w:after="0" w:line="100" w:lineRule="exact"/>
        <w:ind w:firstLine="0"/>
      </w:pPr>
    </w:p>
    <w:tbl>
      <w:tblPr>
        <w:tblW w:type="auto" w:w="0"/>
        <w:jc w:val="center"/>
        <w:tblLayout w:type="fixed"/>
        <w:tblLook w:firstColumn="1" w:firstRow="1" w:lastColumn="0" w:lastRow="0" w:noHBand="0" w:noVBand="1" w:val="04A0"/>
      </w:tblPr>
      <w:tblGrid>
        <w:gridCol w:w="822"/>
        <w:gridCol w:w="8702"/>
      </w:tblGrid>
      <w:tr>
        <w:trPr>
          <w:cantSplit/>
        </w:trPr>
        <w:tc>
          <w:tcPr>
            <w:tcW w:type="dxa" w:w="822"/>
            <w:vAlign w:val="center"/>
            <w:tcMar>
              <w:top w:w="100" w:type="dxa"/>
              <w:bottom w:w="100" w:type="dxa"/>
              <w:left w:w="120" w:type="dxa"/>
              <w:right w:w="120" w:type="dxa"/>
            </w:tcMar>
            <w:shd w:fill="E8F0FC"/>
          </w:tcPr>
          <w:p>
            <w:pPr>
              <w:keepNext w:val="0"/>
              <w:keepLines w:val="0"/>
              <w:widowControl/>
              <w:spacing w:before="0" w:after="0" w:line="304" w:lineRule="exact"/>
              <w:ind w:firstLine="0"/>
            </w:pPr>
            <w:r/>
            <w:r>
              <w:rPr>
                <w:rFonts w:ascii="Noto Sans CJK SC" w:hAnsi="Noto Sans CJK SC" w:eastAsia="Noto Sans CJK SC" w:cs="Noto Sans CJK SC"/>
                <w:b/>
                <w:color w:val="2164C5"/>
                <w:sz w:val="21"/>
              </w:rPr>
              <w:t>用户</w:t>
            </w:r>
          </w:p>
        </w:tc>
        <w:tc>
          <w:tcPr>
            <w:tcW w:type="dxa" w:w="8702"/>
            <w:vAlign w:val="center"/>
            <w:tcMar>
              <w:top w:w="100" w:type="dxa"/>
              <w:bottom w:w="100" w:type="dxa"/>
              <w:left w:w="120" w:type="dxa"/>
              <w:right w:w="120" w:type="dxa"/>
            </w:tcMar>
            <w:shd w:fill="EAF2FF"/>
          </w:tcPr>
          <w:p>
            <w:pPr>
              <w:keepNext w:val="0"/>
              <w:keepLines w:val="0"/>
              <w:widowControl/>
              <w:spacing w:before="0" w:after="0" w:line="319" w:lineRule="exact"/>
              <w:ind w:firstLine="0"/>
            </w:pPr>
            <w:r/>
            <w:r>
              <w:rPr>
                <w:rFonts w:ascii="Noto Sans CJK SC" w:hAnsi="Noto Sans CJK SC" w:eastAsia="Noto Sans CJK SC" w:cs="Noto Sans CJK SC"/>
                <w:b w:val="0"/>
                <w:color w:val="16304F"/>
                <w:sz w:val="22"/>
              </w:rPr>
              <w:t>把轨道交通进出站客流信息和GPU卡算力服务整理成申请准备清单，项目是城市公共交通客流验证，计划用两个月。</w:t>
            </w:r>
          </w:p>
        </w:tc>
      </w:tr>
    </w:tbl>
    <w:p>
      <w:pPr>
        <w:keepNext w:val="0"/>
        <w:keepLines w:val="0"/>
        <w:widowControl/>
        <w:spacing w:before="0" w:after="0" w:line="100" w:lineRule="exact"/>
        <w:ind w:firstLine="0"/>
      </w:pPr>
    </w:p>
    <w:tbl>
      <w:tblPr>
        <w:tblW w:type="auto" w:w="0"/>
        <w:jc w:val="center"/>
        <w:tblLayout w:type="fixed"/>
        <w:tblLook w:firstColumn="1" w:firstRow="1" w:lastColumn="0" w:lastRow="0" w:noHBand="0" w:noVBand="1" w:val="04A0"/>
      </w:tblPr>
      <w:tblGrid>
        <w:gridCol w:w="822"/>
        <w:gridCol w:w="8702"/>
      </w:tblGrid>
      <w:tr>
        <w:trPr>
          <w:cantSplit/>
        </w:trPr>
        <w:tc>
          <w:tcPr>
            <w:tcW w:type="dxa" w:w="822"/>
            <w:vAlign w:val="center"/>
            <w:tcMar>
              <w:top w:w="100" w:type="dxa"/>
              <w:bottom w:w="100" w:type="dxa"/>
              <w:left w:w="120" w:type="dxa"/>
              <w:right w:w="120" w:type="dxa"/>
            </w:tcMar>
            <w:shd w:fill="E8F0FC"/>
          </w:tcPr>
          <w:p>
            <w:pPr>
              <w:keepNext w:val="0"/>
              <w:keepLines w:val="0"/>
              <w:widowControl/>
              <w:spacing w:before="0" w:after="0" w:line="304" w:lineRule="exact"/>
              <w:ind w:firstLine="0"/>
            </w:pPr>
            <w:r/>
            <w:r>
              <w:rPr>
                <w:rFonts w:ascii="Noto Sans CJK SC" w:hAnsi="Noto Sans CJK SC" w:eastAsia="Noto Sans CJK SC" w:cs="Noto Sans CJK SC"/>
                <w:b/>
                <w:color w:val="2164C5"/>
                <w:sz w:val="21"/>
              </w:rPr>
              <w:t>合合</w:t>
            </w:r>
          </w:p>
        </w:tc>
        <w:tc>
          <w:tcPr>
            <w:tcW w:type="dxa" w:w="8702"/>
            <w:vAlign w:val="center"/>
            <w:tcMar>
              <w:top w:w="100" w:type="dxa"/>
              <w:bottom w:w="100" w:type="dxa"/>
              <w:left w:w="120" w:type="dxa"/>
              <w:right w:w="120" w:type="dxa"/>
            </w:tcMar>
            <w:shd w:fill="F4F8FD"/>
          </w:tcPr>
          <w:p>
            <w:pPr>
              <w:keepNext w:val="0"/>
              <w:keepLines w:val="0"/>
              <w:widowControl/>
              <w:spacing w:before="0" w:after="0" w:line="319" w:lineRule="exact"/>
              <w:ind w:firstLine="0"/>
            </w:pPr>
            <w:r/>
            <w:r>
              <w:rPr>
                <w:rFonts w:ascii="Noto Sans CJK SC" w:hAnsi="Noto Sans CJK SC" w:eastAsia="Noto Sans CJK SC" w:cs="Noto Sans CJK SC"/>
                <w:b w:val="0"/>
                <w:color w:val="16304F"/>
                <w:sz w:val="22"/>
              </w:rPr>
              <w:t>已整理两项资源与周期。数据部分先形成使用需求，算力部分准备相应申请；还需核对主体、项目条件、规格和材料。</w:t>
            </w:r>
          </w:p>
        </w:tc>
      </w:tr>
    </w:tbl>
    <w:p>
      <w:pPr>
        <w:keepNext w:val="0"/>
        <w:keepLines w:val="0"/>
        <w:widowControl/>
        <w:spacing w:before="0" w:after="0" w:line="100" w:lineRule="exact"/>
        <w:ind w:firstLine="0"/>
      </w:pPr>
    </w:p>
    <w:tbl>
      <w:tblPr>
        <w:tblW w:type="auto" w:w="0"/>
        <w:jc w:val="center"/>
        <w:tblLayout w:type="fixed"/>
        <w:tblLook w:firstColumn="1" w:firstRow="1" w:lastColumn="0" w:lastRow="0" w:noHBand="0" w:noVBand="1" w:val="04A0"/>
      </w:tblPr>
      <w:tblGrid>
        <w:gridCol w:w="822"/>
        <w:gridCol w:w="8702"/>
      </w:tblGrid>
      <w:tr>
        <w:trPr>
          <w:cantSplit/>
        </w:trPr>
        <w:tc>
          <w:tcPr>
            <w:tcW w:type="dxa" w:w="822"/>
            <w:vAlign w:val="center"/>
            <w:tcMar>
              <w:top w:w="100" w:type="dxa"/>
              <w:bottom w:w="100" w:type="dxa"/>
              <w:left w:w="120" w:type="dxa"/>
              <w:right w:w="120" w:type="dxa"/>
            </w:tcMar>
            <w:shd w:fill="E8F0FC"/>
          </w:tcPr>
          <w:p>
            <w:pPr>
              <w:keepNext w:val="0"/>
              <w:keepLines w:val="0"/>
              <w:widowControl/>
              <w:spacing w:before="0" w:after="0" w:line="304" w:lineRule="exact"/>
              <w:ind w:firstLine="0"/>
            </w:pPr>
            <w:r/>
            <w:r>
              <w:rPr>
                <w:rFonts w:ascii="Noto Sans CJK SC" w:hAnsi="Noto Sans CJK SC" w:eastAsia="Noto Sans CJK SC" w:cs="Noto Sans CJK SC"/>
                <w:b/>
                <w:color w:val="2164C5"/>
                <w:sz w:val="21"/>
              </w:rPr>
              <w:t>用户</w:t>
            </w:r>
          </w:p>
        </w:tc>
        <w:tc>
          <w:tcPr>
            <w:tcW w:type="dxa" w:w="8702"/>
            <w:vAlign w:val="center"/>
            <w:tcMar>
              <w:top w:w="100" w:type="dxa"/>
              <w:bottom w:w="100" w:type="dxa"/>
              <w:left w:w="120" w:type="dxa"/>
              <w:right w:w="120" w:type="dxa"/>
            </w:tcMar>
            <w:shd w:fill="EAF2FF"/>
          </w:tcPr>
          <w:p>
            <w:pPr>
              <w:keepNext w:val="0"/>
              <w:keepLines w:val="0"/>
              <w:widowControl/>
              <w:spacing w:before="0" w:after="0" w:line="319" w:lineRule="exact"/>
              <w:ind w:firstLine="0"/>
            </w:pPr>
            <w:r/>
            <w:r>
              <w:rPr>
                <w:rFonts w:ascii="Noto Sans CJK SC" w:hAnsi="Noto Sans CJK SC" w:eastAsia="Noto Sans CJK SC" w:cs="Noto Sans CJK SC"/>
                <w:b w:val="0"/>
                <w:color w:val="16304F"/>
                <w:sz w:val="22"/>
              </w:rPr>
              <w:t>使用周期改成3个月，其他信息不变。</w:t>
            </w:r>
          </w:p>
        </w:tc>
      </w:tr>
    </w:tbl>
    <w:p>
      <w:pPr>
        <w:keepNext w:val="0"/>
        <w:keepLines w:val="0"/>
        <w:widowControl/>
        <w:spacing w:before="0" w:after="0" w:line="100" w:lineRule="exact"/>
        <w:ind w:firstLine="0"/>
      </w:pPr>
    </w:p>
    <w:tbl>
      <w:tblPr>
        <w:tblW w:type="auto" w:w="0"/>
        <w:jc w:val="center"/>
        <w:tblLayout w:type="fixed"/>
        <w:tblLook w:firstColumn="1" w:firstRow="1" w:lastColumn="0" w:lastRow="0" w:noHBand="0" w:noVBand="1" w:val="04A0"/>
        <w:tblBorders>
          <w:top w:val="single" w:sz="4" w:color="D3DFED"/>
          <w:bottom w:val="single" w:sz="4" w:color="D3DFED"/>
          <w:left w:val="single" w:sz="4" w:color="D3DFED"/>
          <w:right w:val="single" w:sz="4" w:color="D3DFED"/>
          <w:insideH w:val="single" w:sz="4" w:color="D3DFED"/>
          <w:insideV w:val="single" w:sz="4" w:color="D3DFED"/>
        </w:tblBorders>
      </w:tblPr>
      <w:tblGrid>
        <w:gridCol w:w="2041"/>
        <w:gridCol w:w="7483"/>
      </w:tblGrid>
      <w:tr>
        <w:trPr>
          <w:tblHeader/>
          <w:cantSplit/>
        </w:trPr>
        <w:tc>
          <w:tcPr>
            <w:tcW w:type="dxa" w:w="2041"/>
            <w:vAlign w:val="center"/>
            <w:tcMar>
              <w:top w:w="100" w:type="dxa"/>
              <w:bottom w:w="100" w:type="dxa"/>
              <w:left w:w="120" w:type="dxa"/>
              <w:right w:w="120" w:type="dxa"/>
            </w:tcMar>
            <w:shd w:fill="E5EEFA"/>
          </w:tcPr>
          <w:p>
            <w:pPr>
              <w:keepNext w:val="0"/>
              <w:keepLines w:val="0"/>
              <w:widowControl/>
              <w:spacing w:before="0" w:after="0" w:line="313" w:lineRule="exact"/>
              <w:ind w:firstLine="0"/>
            </w:pPr>
            <w:r/>
            <w:r>
              <w:rPr>
                <w:rFonts w:ascii="Noto Sans CJK SC" w:hAnsi="Noto Sans CJK SC" w:eastAsia="Noto Sans CJK SC" w:cs="Noto Sans CJK SC"/>
                <w:b/>
                <w:color w:val="16304F"/>
                <w:sz w:val="21"/>
              </w:rPr>
              <w:t>草稿字段</w:t>
            </w:r>
          </w:p>
        </w:tc>
        <w:tc>
          <w:tcPr>
            <w:tcW w:type="dxa" w:w="7483"/>
            <w:vAlign w:val="center"/>
            <w:tcMar>
              <w:top w:w="100" w:type="dxa"/>
              <w:bottom w:w="100" w:type="dxa"/>
              <w:left w:w="120" w:type="dxa"/>
              <w:right w:w="120" w:type="dxa"/>
            </w:tcMar>
            <w:shd w:fill="E5EEFA"/>
          </w:tcPr>
          <w:p>
            <w:pPr>
              <w:keepNext w:val="0"/>
              <w:keepLines w:val="0"/>
              <w:widowControl/>
              <w:spacing w:before="0" w:after="0" w:line="313" w:lineRule="exact"/>
              <w:ind w:firstLine="0"/>
            </w:pPr>
            <w:r/>
            <w:r>
              <w:rPr>
                <w:rFonts w:ascii="Noto Sans CJK SC" w:hAnsi="Noto Sans CJK SC" w:eastAsia="Noto Sans CJK SC" w:cs="Noto Sans CJK SC"/>
                <w:b/>
                <w:color w:val="16304F"/>
                <w:sz w:val="21"/>
              </w:rPr>
              <w:t>当前内容</w:t>
            </w:r>
          </w:p>
        </w:tc>
      </w:tr>
      <w:tr>
        <w:trPr>
          <w:cantSplit/>
        </w:trPr>
        <w:tc>
          <w:tcPr>
            <w:tcW w:type="dxa" w:w="2041"/>
            <w:vAlign w:val="center"/>
            <w:tcMar>
              <w:top w:w="100" w:type="dxa"/>
              <w:bottom w:w="100" w:type="dxa"/>
              <w:left w:w="120" w:type="dxa"/>
              <w:right w:w="120" w:type="dxa"/>
            </w:tcMar>
            <w:shd w:fill="F8FAFD"/>
          </w:tcPr>
          <w:p>
            <w:pPr>
              <w:keepNext w:val="0"/>
              <w:keepLines w:val="0"/>
              <w:widowControl/>
              <w:spacing w:before="0" w:after="0" w:line="313" w:lineRule="exact"/>
              <w:ind w:firstLine="0"/>
            </w:pPr>
            <w:r/>
            <w:r>
              <w:rPr>
                <w:rFonts w:ascii="Noto Sans CJK SC" w:hAnsi="Noto Sans CJK SC" w:eastAsia="Noto Sans CJK SC" w:cs="Noto Sans CJK SC"/>
                <w:b w:val="0"/>
                <w:color w:val="16304F"/>
                <w:sz w:val="21"/>
              </w:rPr>
              <w:t>演示项目</w:t>
            </w:r>
          </w:p>
        </w:tc>
        <w:tc>
          <w:tcPr>
            <w:tcW w:type="dxa" w:w="7483"/>
            <w:vAlign w:val="center"/>
            <w:tcMar>
              <w:top w:w="100" w:type="dxa"/>
              <w:bottom w:w="100" w:type="dxa"/>
              <w:left w:w="120" w:type="dxa"/>
              <w:right w:w="120" w:type="dxa"/>
            </w:tcMar>
            <w:shd w:fill="F8FAFD"/>
          </w:tcPr>
          <w:p>
            <w:pPr>
              <w:keepNext w:val="0"/>
              <w:keepLines w:val="0"/>
              <w:widowControl/>
              <w:spacing w:before="0" w:after="0" w:line="313" w:lineRule="exact"/>
              <w:ind w:firstLine="0"/>
            </w:pPr>
            <w:r/>
            <w:r>
              <w:rPr>
                <w:rFonts w:ascii="Noto Sans CJK SC" w:hAnsi="Noto Sans CJK SC" w:eastAsia="Noto Sans CJK SC" w:cs="Noto Sans CJK SC"/>
                <w:b w:val="0"/>
                <w:color w:val="16304F"/>
                <w:sz w:val="21"/>
              </w:rPr>
              <w:t>城市公共交通客流验证项目（演示）</w:t>
            </w:r>
          </w:p>
        </w:tc>
      </w:tr>
      <w:tr>
        <w:trPr>
          <w:cantSplit/>
        </w:trPr>
        <w:tc>
          <w:tcPr>
            <w:tcW w:type="dxa" w:w="2041"/>
            <w:vAlign w:val="center"/>
            <w:tcMar>
              <w:top w:w="100" w:type="dxa"/>
              <w:bottom w:w="100" w:type="dxa"/>
              <w:left w:w="120" w:type="dxa"/>
              <w:right w:w="120" w:type="dxa"/>
            </w:tcMar>
            <w:shd w:fill="FFFFFF"/>
          </w:tcPr>
          <w:p>
            <w:pPr>
              <w:keepNext w:val="0"/>
              <w:keepLines w:val="0"/>
              <w:widowControl/>
              <w:spacing w:before="0" w:after="0" w:line="313" w:lineRule="exact"/>
              <w:ind w:firstLine="0"/>
            </w:pPr>
            <w:r/>
            <w:r>
              <w:rPr>
                <w:rFonts w:ascii="Noto Sans CJK SC" w:hAnsi="Noto Sans CJK SC" w:eastAsia="Noto Sans CJK SC" w:cs="Noto Sans CJK SC"/>
                <w:b w:val="0"/>
                <w:color w:val="16304F"/>
                <w:sz w:val="21"/>
              </w:rPr>
              <w:t>项目标识</w:t>
            </w:r>
          </w:p>
        </w:tc>
        <w:tc>
          <w:tcPr>
            <w:tcW w:type="dxa" w:w="7483"/>
            <w:vAlign w:val="center"/>
            <w:tcMar>
              <w:top w:w="100" w:type="dxa"/>
              <w:bottom w:w="100" w:type="dxa"/>
              <w:left w:w="120" w:type="dxa"/>
              <w:right w:w="120" w:type="dxa"/>
            </w:tcMar>
            <w:shd w:fill="FFFFFF"/>
          </w:tcPr>
          <w:p>
            <w:pPr>
              <w:keepNext w:val="0"/>
              <w:keepLines w:val="0"/>
              <w:widowControl/>
              <w:spacing w:before="0" w:after="0" w:line="313" w:lineRule="exact"/>
              <w:ind w:firstLine="0"/>
            </w:pPr>
            <w:r/>
            <w:r>
              <w:rPr>
                <w:rFonts w:ascii="Noto Sans CJK SC" w:hAnsi="Noto Sans CJK SC" w:eastAsia="Noto Sans CJK SC" w:cs="Noto Sans CJK SC"/>
                <w:b w:val="0"/>
                <w:color w:val="16304F"/>
                <w:sz w:val="21"/>
              </w:rPr>
              <w:t>DEMO-PROJECT-001</w:t>
            </w:r>
          </w:p>
        </w:tc>
      </w:tr>
      <w:tr>
        <w:trPr>
          <w:cantSplit/>
        </w:trPr>
        <w:tc>
          <w:tcPr>
            <w:tcW w:type="dxa" w:w="2041"/>
            <w:vAlign w:val="center"/>
            <w:tcMar>
              <w:top w:w="100" w:type="dxa"/>
              <w:bottom w:w="100" w:type="dxa"/>
              <w:left w:w="120" w:type="dxa"/>
              <w:right w:w="120" w:type="dxa"/>
            </w:tcMar>
            <w:shd w:fill="F8FAFD"/>
          </w:tcPr>
          <w:p>
            <w:pPr>
              <w:keepNext w:val="0"/>
              <w:keepLines w:val="0"/>
              <w:widowControl/>
              <w:spacing w:before="0" w:after="0" w:line="313" w:lineRule="exact"/>
              <w:ind w:firstLine="0"/>
            </w:pPr>
            <w:r/>
            <w:r>
              <w:rPr>
                <w:rFonts w:ascii="Noto Sans CJK SC" w:hAnsi="Noto Sans CJK SC" w:eastAsia="Noto Sans CJK SC" w:cs="Noto Sans CJK SC"/>
                <w:b w:val="0"/>
                <w:color w:val="16304F"/>
                <w:sz w:val="21"/>
              </w:rPr>
              <w:t>数据使用需求</w:t>
            </w:r>
          </w:p>
        </w:tc>
        <w:tc>
          <w:tcPr>
            <w:tcW w:type="dxa" w:w="7483"/>
            <w:vAlign w:val="center"/>
            <w:tcMar>
              <w:top w:w="100" w:type="dxa"/>
              <w:bottom w:w="100" w:type="dxa"/>
              <w:left w:w="120" w:type="dxa"/>
              <w:right w:w="120" w:type="dxa"/>
            </w:tcMar>
            <w:shd w:fill="F8FAFD"/>
          </w:tcPr>
          <w:p>
            <w:pPr>
              <w:keepNext w:val="0"/>
              <w:keepLines w:val="0"/>
              <w:widowControl/>
              <w:spacing w:before="0" w:after="0" w:line="313" w:lineRule="exact"/>
              <w:ind w:firstLine="0"/>
            </w:pPr>
            <w:r/>
            <w:r>
              <w:rPr>
                <w:rFonts w:ascii="Noto Sans CJK SC" w:hAnsi="Noto Sans CJK SC" w:eastAsia="Noto Sans CJK SC" w:cs="Noto Sans CJK SC"/>
                <w:b w:val="0"/>
                <w:color w:val="16304F"/>
                <w:sz w:val="21"/>
              </w:rPr>
              <w:t>轨道交通进出站客流信息｜GOV_DATA:5049</w:t>
            </w:r>
          </w:p>
        </w:tc>
      </w:tr>
      <w:tr>
        <w:trPr>
          <w:cantSplit/>
        </w:trPr>
        <w:tc>
          <w:tcPr>
            <w:tcW w:type="dxa" w:w="2041"/>
            <w:vAlign w:val="center"/>
            <w:tcMar>
              <w:top w:w="100" w:type="dxa"/>
              <w:bottom w:w="100" w:type="dxa"/>
              <w:left w:w="120" w:type="dxa"/>
              <w:right w:w="120" w:type="dxa"/>
            </w:tcMar>
            <w:shd w:fill="FFFFFF"/>
          </w:tcPr>
          <w:p>
            <w:pPr>
              <w:keepNext w:val="0"/>
              <w:keepLines w:val="0"/>
              <w:widowControl/>
              <w:spacing w:before="0" w:after="0" w:line="313" w:lineRule="exact"/>
              <w:ind w:firstLine="0"/>
            </w:pPr>
            <w:r/>
            <w:r>
              <w:rPr>
                <w:rFonts w:ascii="Noto Sans CJK SC" w:hAnsi="Noto Sans CJK SC" w:eastAsia="Noto Sans CJK SC" w:cs="Noto Sans CJK SC"/>
                <w:b w:val="0"/>
                <w:color w:val="16304F"/>
                <w:sz w:val="21"/>
              </w:rPr>
              <w:t>算力需求</w:t>
            </w:r>
          </w:p>
        </w:tc>
        <w:tc>
          <w:tcPr>
            <w:tcW w:type="dxa" w:w="7483"/>
            <w:vAlign w:val="center"/>
            <w:tcMar>
              <w:top w:w="100" w:type="dxa"/>
              <w:bottom w:w="100" w:type="dxa"/>
              <w:left w:w="120" w:type="dxa"/>
              <w:right w:w="120" w:type="dxa"/>
            </w:tcMar>
            <w:shd w:fill="FFFFFF"/>
          </w:tcPr>
          <w:p>
            <w:pPr>
              <w:keepNext w:val="0"/>
              <w:keepLines w:val="0"/>
              <w:widowControl/>
              <w:spacing w:before="0" w:after="0" w:line="313" w:lineRule="exact"/>
              <w:ind w:firstLine="0"/>
            </w:pPr>
            <w:r/>
            <w:r>
              <w:rPr>
                <w:rFonts w:ascii="Noto Sans CJK SC" w:hAnsi="Noto Sans CJK SC" w:eastAsia="Noto Sans CJK SC" w:cs="Noto Sans CJK SC"/>
                <w:b w:val="0"/>
                <w:color w:val="16304F"/>
                <w:sz w:val="21"/>
              </w:rPr>
              <w:t>GPU卡算力服务｜CLOUD_NETWORK_CALC:7</w:t>
            </w:r>
          </w:p>
        </w:tc>
      </w:tr>
      <w:tr>
        <w:trPr>
          <w:cantSplit/>
        </w:trPr>
        <w:tc>
          <w:tcPr>
            <w:tcW w:type="dxa" w:w="2041"/>
            <w:vAlign w:val="center"/>
            <w:tcMar>
              <w:top w:w="100" w:type="dxa"/>
              <w:bottom w:w="100" w:type="dxa"/>
              <w:left w:w="120" w:type="dxa"/>
              <w:right w:w="120" w:type="dxa"/>
            </w:tcMar>
            <w:shd w:fill="F8FAFD"/>
          </w:tcPr>
          <w:p>
            <w:pPr>
              <w:keepNext w:val="0"/>
              <w:keepLines w:val="0"/>
              <w:widowControl/>
              <w:spacing w:before="0" w:after="0" w:line="313" w:lineRule="exact"/>
              <w:ind w:firstLine="0"/>
            </w:pPr>
            <w:r/>
            <w:r>
              <w:rPr>
                <w:rFonts w:ascii="Noto Sans CJK SC" w:hAnsi="Noto Sans CJK SC" w:eastAsia="Noto Sans CJK SC" w:cs="Noto Sans CJK SC"/>
                <w:b w:val="0"/>
                <w:color w:val="16304F"/>
                <w:sz w:val="21"/>
              </w:rPr>
              <w:t>使用周期</w:t>
            </w:r>
          </w:p>
        </w:tc>
        <w:tc>
          <w:tcPr>
            <w:tcW w:type="dxa" w:w="7483"/>
            <w:vAlign w:val="center"/>
            <w:tcMar>
              <w:top w:w="100" w:type="dxa"/>
              <w:bottom w:w="100" w:type="dxa"/>
              <w:left w:w="120" w:type="dxa"/>
              <w:right w:w="120" w:type="dxa"/>
            </w:tcMar>
            <w:shd w:fill="F8FAFD"/>
          </w:tcPr>
          <w:p>
            <w:pPr>
              <w:keepNext w:val="0"/>
              <w:keepLines w:val="0"/>
              <w:widowControl/>
              <w:spacing w:before="0" w:after="0" w:line="313" w:lineRule="exact"/>
              <w:ind w:firstLine="0"/>
            </w:pPr>
            <w:r/>
            <w:r>
              <w:rPr>
                <w:rFonts w:ascii="Noto Sans CJK SC" w:hAnsi="Noto Sans CJK SC" w:eastAsia="Noto Sans CJK SC" w:cs="Noto Sans CJK SC"/>
                <w:b w:val="0"/>
                <w:color w:val="16304F"/>
                <w:sz w:val="21"/>
              </w:rPr>
              <w:t>2个月 → 3个月（仅更新当前草稿）</w:t>
            </w:r>
          </w:p>
        </w:tc>
      </w:tr>
      <w:tr>
        <w:trPr>
          <w:cantSplit/>
        </w:trPr>
        <w:tc>
          <w:tcPr>
            <w:tcW w:type="dxa" w:w="2041"/>
            <w:vAlign w:val="center"/>
            <w:tcMar>
              <w:top w:w="100" w:type="dxa"/>
              <w:bottom w:w="100" w:type="dxa"/>
              <w:left w:w="120" w:type="dxa"/>
              <w:right w:w="120" w:type="dxa"/>
            </w:tcMar>
            <w:shd w:fill="FFFFFF"/>
          </w:tcPr>
          <w:p>
            <w:pPr>
              <w:keepNext w:val="0"/>
              <w:keepLines w:val="0"/>
              <w:widowControl/>
              <w:spacing w:before="0" w:after="0" w:line="313" w:lineRule="exact"/>
              <w:ind w:firstLine="0"/>
            </w:pPr>
            <w:r/>
            <w:r>
              <w:rPr>
                <w:rFonts w:ascii="Noto Sans CJK SC" w:hAnsi="Noto Sans CJK SC" w:eastAsia="Noto Sans CJK SC" w:cs="Noto Sans CJK SC"/>
                <w:b w:val="0"/>
                <w:color w:val="16304F"/>
                <w:sz w:val="21"/>
              </w:rPr>
              <w:t>待确认项</w:t>
            </w:r>
          </w:p>
        </w:tc>
        <w:tc>
          <w:tcPr>
            <w:tcW w:type="dxa" w:w="7483"/>
            <w:vAlign w:val="center"/>
            <w:tcMar>
              <w:top w:w="100" w:type="dxa"/>
              <w:bottom w:w="100" w:type="dxa"/>
              <w:left w:w="120" w:type="dxa"/>
              <w:right w:w="120" w:type="dxa"/>
            </w:tcMar>
            <w:shd w:fill="FFFFFF"/>
          </w:tcPr>
          <w:p>
            <w:pPr>
              <w:keepNext w:val="0"/>
              <w:keepLines w:val="0"/>
              <w:widowControl/>
              <w:spacing w:before="0" w:after="0" w:line="313" w:lineRule="exact"/>
              <w:ind w:firstLine="0"/>
            </w:pPr>
            <w:r/>
            <w:r>
              <w:rPr>
                <w:rFonts w:ascii="Noto Sans CJK SC" w:hAnsi="Noto Sans CJK SC" w:eastAsia="Noto Sans CJK SC" w:cs="Noto Sans CJK SC"/>
                <w:b w:val="0"/>
                <w:color w:val="16304F"/>
                <w:sz w:val="21"/>
              </w:rPr>
              <w:t>主体与项目条件、算力规格、资源使用条件及所需材料</w:t>
            </w:r>
          </w:p>
        </w:tc>
      </w:tr>
    </w:tbl>
    <w:p>
      <w:pPr>
        <w:keepNext/>
        <w:keepLines w:val="0"/>
        <w:widowControl/>
        <w:spacing w:before="120" w:after="80" w:line="340" w:lineRule="exact"/>
        <w:ind w:firstLine="0"/>
      </w:pPr>
      <w:r>
        <w:rPr>
          <w:rFonts w:ascii="Noto Sans CJK SC" w:hAnsi="Noto Sans CJK SC" w:eastAsia="Noto Sans CJK SC" w:cs="Noto Sans CJK SC"/>
          <w:b/>
          <w:color w:val="2164C5"/>
          <w:sz w:val="22"/>
        </w:rPr>
        <w:t>校验与确认</w:t>
      </w:r>
    </w:p>
    <w:p>
      <w:pPr>
        <w:keepNext w:val="0"/>
        <w:keepLines w:val="0"/>
        <w:widowControl/>
        <w:spacing w:before="0" w:after="100" w:line="340" w:lineRule="exact"/>
        <w:ind w:firstLine="0"/>
      </w:pPr>
      <w:r>
        <w:rPr>
          <w:rFonts w:ascii="Noto Sans CJK SC" w:hAnsi="Noto Sans CJK SC" w:eastAsia="Noto Sans CJK SC" w:cs="Noto Sans CJK SC"/>
          <w:b w:val="0"/>
          <w:color w:val="16304F"/>
          <w:sz w:val="22"/>
        </w:rPr>
        <w:t>已确认字段可继续修改，缺项定位到对应内容；材料未齐时不进入正式提交。自然语言与表单应更新同一份草稿，离开后按保存规则继续办理。</w:t>
      </w:r>
    </w:p>
    <w:p>
      <w:pPr>
        <w:keepNext w:val="0"/>
        <w:keepLines w:val="0"/>
        <w:widowControl/>
        <w:spacing w:before="100" w:after="100" w:line="360" w:lineRule="exact"/>
        <w:ind w:firstLine="0"/>
      </w:pPr>
      <w:r>
        <w:rPr>
          <w:rFonts w:ascii="Noto Sans CJK SC" w:hAnsi="Noto Sans CJK SC" w:eastAsia="Noto Sans CJK SC" w:cs="Noto Sans CJK SC"/>
          <w:b/>
          <w:color w:val="2164C5"/>
          <w:sz w:val="21"/>
        </w:rPr>
        <w:t>保存草稿  ›     补充信息  ›     核对并继续〔待完善〕</w:t>
      </w:r>
    </w:p>
    <w:p>
      <w:pPr>
        <w:keepNext w:val="0"/>
        <w:keepLines w:val="0"/>
        <w:widowControl/>
        <w:spacing w:before="100" w:after="0" w:line="280" w:lineRule="exact"/>
        <w:ind w:firstLine="0"/>
      </w:pPr>
      <w:r>
        <w:rPr>
          <w:rFonts w:ascii="Noto Sans CJK SC" w:hAnsi="Noto Sans CJK SC" w:eastAsia="Noto Sans CJK SC"/>
          <w:b w:val="0"/>
          <w:color w:val="36516B"/>
          <w:sz w:val="22"/>
        </w:rPr>
        <w:t>工程支撑：Harness草稿状态、材料核对技能与字段抽取；固定工作流完成校验和用户确认。项目和周期为演示，不据目录名称编造规格、库存、时限或上传成功。</w:t>
      </w:r>
    </w:p>
    <w:p>
      <w:pPr>
        <w:keepNext/>
        <w:keepLines w:val="0"/>
        <w:pageBreakBefore/>
        <w:widowControl/>
        <w:spacing w:before="0" w:after="80" w:line="300" w:lineRule="exact"/>
        <w:ind w:firstLine="0"/>
      </w:pPr>
      <w:r>
        <w:rPr>
          <w:rFonts w:ascii="Noto Sans CJK SC" w:hAnsi="Noto Sans CJK SC" w:eastAsia="Noto Sans CJK SC" w:cs="Noto Sans CJK SC"/>
          <w:b/>
          <w:color w:val="2164C5"/>
          <w:sz w:val="20"/>
        </w:rPr>
        <w:t>附件 · 图6</w:t>
      </w:r>
    </w:p>
    <w:p>
      <w:pPr>
        <w:keepNext/>
        <w:keepLines w:val="0"/>
        <w:widowControl/>
        <w:spacing w:before="0" w:after="120" w:line="520" w:lineRule="exact"/>
        <w:ind w:firstLine="0"/>
      </w:pPr>
      <w:r>
        <w:rPr>
          <w:rFonts w:ascii="Noto Sans CJK SC" w:hAnsi="Noto Sans CJK SC" w:eastAsia="Noto Sans CJK SC" w:cs="Noto Sans CJK SC"/>
          <w:b/>
          <w:color w:val="16304F"/>
          <w:sz w:val="38"/>
        </w:rPr>
        <w:t>办理反馈：分类衔接、同号查询与补正</w:t>
      </w:r>
    </w:p>
    <w:p>
      <w:pPr>
        <w:keepNext/>
        <w:keepLines w:val="0"/>
        <w:widowControl/>
        <w:spacing w:before="0" w:after="180" w:line="320" w:lineRule="exact"/>
        <w:ind w:firstLine="0"/>
      </w:pPr>
      <w:r>
        <w:rPr>
          <w:rFonts w:ascii="Noto Sans CJK SC" w:hAnsi="Noto Sans CJK SC" w:eastAsia="Noto Sans CJK SC" w:cs="Noto Sans CJK SC"/>
          <w:b w:val="0"/>
          <w:color w:val="53677E"/>
          <w:sz w:val="21"/>
        </w:rPr>
        <w:t>同一方案可关联不同事项，不等于同一审批单。以下编号、回执与状态均为流程设计示例。</w:t>
      </w:r>
    </w:p>
    <w:tbl>
      <w:tblPr>
        <w:tblW w:type="auto" w:w="0"/>
        <w:jc w:val="center"/>
        <w:tblLayout w:type="fixed"/>
        <w:tblLook w:firstColumn="1" w:firstRow="1" w:lastColumn="0" w:lastRow="0" w:noHBand="0" w:noVBand="1" w:val="04A0"/>
      </w:tblPr>
      <w:tblGrid>
        <w:gridCol w:w="822"/>
        <w:gridCol w:w="8702"/>
      </w:tblGrid>
      <w:tr>
        <w:trPr>
          <w:cantSplit/>
        </w:trPr>
        <w:tc>
          <w:tcPr>
            <w:tcW w:type="dxa" w:w="822"/>
            <w:vAlign w:val="center"/>
            <w:tcMar>
              <w:top w:w="100" w:type="dxa"/>
              <w:bottom w:w="100" w:type="dxa"/>
              <w:left w:w="120" w:type="dxa"/>
              <w:right w:w="120" w:type="dxa"/>
            </w:tcMar>
            <w:shd w:fill="E8F0FC"/>
          </w:tcPr>
          <w:p>
            <w:pPr>
              <w:keepNext w:val="0"/>
              <w:keepLines w:val="0"/>
              <w:widowControl/>
              <w:spacing w:before="0" w:after="0" w:line="304" w:lineRule="exact"/>
              <w:ind w:firstLine="0"/>
            </w:pPr>
            <w:r/>
            <w:r>
              <w:rPr>
                <w:rFonts w:ascii="Noto Sans CJK SC" w:hAnsi="Noto Sans CJK SC" w:eastAsia="Noto Sans CJK SC" w:cs="Noto Sans CJK SC"/>
                <w:b/>
                <w:color w:val="2164C5"/>
                <w:sz w:val="21"/>
              </w:rPr>
              <w:t>前置</w:t>
            </w:r>
          </w:p>
        </w:tc>
        <w:tc>
          <w:tcPr>
            <w:tcW w:type="dxa" w:w="8702"/>
            <w:vAlign w:val="center"/>
            <w:tcMar>
              <w:top w:w="100" w:type="dxa"/>
              <w:bottom w:w="100" w:type="dxa"/>
              <w:left w:w="120" w:type="dxa"/>
              <w:right w:w="120" w:type="dxa"/>
            </w:tcMar>
            <w:shd w:fill="F4F8FD"/>
          </w:tcPr>
          <w:p>
            <w:pPr>
              <w:keepNext w:val="0"/>
              <w:keepLines w:val="0"/>
              <w:widowControl/>
              <w:spacing w:before="0" w:after="0" w:line="319" w:lineRule="exact"/>
              <w:ind w:firstLine="0"/>
            </w:pPr>
            <w:r/>
            <w:r>
              <w:rPr>
                <w:rFonts w:ascii="Noto Sans CJK SC" w:hAnsi="Noto Sans CJK SC" w:eastAsia="Noto Sans CJK SC" w:cs="Noto Sans CJK SC"/>
                <w:b w:val="0"/>
                <w:color w:val="16304F"/>
                <w:sz w:val="22"/>
              </w:rPr>
              <w:t>实际提交前须完成主体、项目、字段和必需材料校验，并由用户明确确认。接口或规则未明确的事项仅保存草稿或登记需求。</w:t>
            </w:r>
          </w:p>
        </w:tc>
      </w:tr>
    </w:tbl>
    <w:p>
      <w:pPr>
        <w:keepNext w:val="0"/>
        <w:keepLines w:val="0"/>
        <w:widowControl/>
        <w:spacing w:before="0" w:after="0" w:line="100" w:lineRule="exact"/>
        <w:ind w:firstLine="0"/>
      </w:pPr>
    </w:p>
    <w:tbl>
      <w:tblPr>
        <w:tblW w:type="auto" w:w="0"/>
        <w:jc w:val="center"/>
        <w:tblLayout w:type="fixed"/>
        <w:tblLook w:firstColumn="1" w:firstRow="1" w:lastColumn="0" w:lastRow="0" w:noHBand="0" w:noVBand="1" w:val="04A0"/>
        <w:tblBorders>
          <w:top w:val="single" w:sz="4" w:color="D3DFED"/>
          <w:bottom w:val="single" w:sz="4" w:color="D3DFED"/>
          <w:left w:val="single" w:sz="4" w:color="D3DFED"/>
          <w:right w:val="single" w:sz="4" w:color="D3DFED"/>
          <w:insideH w:val="single" w:sz="4" w:color="D3DFED"/>
          <w:insideV w:val="single" w:sz="4" w:color="D3DFED"/>
        </w:tblBorders>
      </w:tblPr>
      <w:tblGrid>
        <w:gridCol w:w="1984"/>
        <w:gridCol w:w="7540"/>
      </w:tblGrid>
      <w:tr>
        <w:trPr>
          <w:tblHeader/>
          <w:cantSplit/>
        </w:trPr>
        <w:tc>
          <w:tcPr>
            <w:tcW w:type="dxa" w:w="1984"/>
            <w:vAlign w:val="center"/>
            <w:tcMar>
              <w:top w:w="100" w:type="dxa"/>
              <w:bottom w:w="100" w:type="dxa"/>
              <w:left w:w="120" w:type="dxa"/>
              <w:right w:w="120" w:type="dxa"/>
            </w:tcMar>
            <w:shd w:fill="E5EEFA"/>
          </w:tcPr>
          <w:p>
            <w:pPr>
              <w:keepNext w:val="0"/>
              <w:keepLines w:val="0"/>
              <w:widowControl/>
              <w:spacing w:before="0" w:after="0" w:line="307" w:lineRule="exact"/>
              <w:ind w:firstLine="0"/>
            </w:pPr>
            <w:r/>
            <w:r>
              <w:rPr>
                <w:rFonts w:ascii="Noto Sans CJK SC" w:hAnsi="Noto Sans CJK SC" w:eastAsia="Noto Sans CJK SC" w:cs="Noto Sans CJK SC"/>
                <w:b/>
                <w:color w:val="16304F"/>
                <w:sz w:val="21"/>
              </w:rPr>
              <w:t>关联对象</w:t>
            </w:r>
          </w:p>
        </w:tc>
        <w:tc>
          <w:tcPr>
            <w:tcW w:type="dxa" w:w="7540"/>
            <w:vAlign w:val="center"/>
            <w:tcMar>
              <w:top w:w="100" w:type="dxa"/>
              <w:bottom w:w="100" w:type="dxa"/>
              <w:left w:w="120" w:type="dxa"/>
              <w:right w:w="120" w:type="dxa"/>
            </w:tcMar>
            <w:shd w:fill="E5EEFA"/>
          </w:tcPr>
          <w:p>
            <w:pPr>
              <w:keepNext w:val="0"/>
              <w:keepLines w:val="0"/>
              <w:widowControl/>
              <w:spacing w:before="0" w:after="0" w:line="307" w:lineRule="exact"/>
              <w:ind w:firstLine="0"/>
            </w:pPr>
            <w:r/>
            <w:r>
              <w:rPr>
                <w:rFonts w:ascii="Noto Sans CJK SC" w:hAnsi="Noto Sans CJK SC" w:eastAsia="Noto Sans CJK SC" w:cs="Noto Sans CJK SC"/>
                <w:b/>
                <w:color w:val="16304F"/>
                <w:sz w:val="21"/>
              </w:rPr>
              <w:t>一致性要求</w:t>
            </w:r>
          </w:p>
        </w:tc>
      </w:tr>
      <w:tr>
        <w:trPr>
          <w:cantSplit/>
        </w:trPr>
        <w:tc>
          <w:tcPr>
            <w:tcW w:type="dxa" w:w="1984"/>
            <w:vAlign w:val="center"/>
            <w:tcMar>
              <w:top w:w="100" w:type="dxa"/>
              <w:bottom w:w="100" w:type="dxa"/>
              <w:left w:w="120" w:type="dxa"/>
              <w:right w:w="120" w:type="dxa"/>
            </w:tcMar>
            <w:shd w:fill="F8FAFD"/>
          </w:tcPr>
          <w:p>
            <w:pPr>
              <w:keepNext w:val="0"/>
              <w:keepLines w:val="0"/>
              <w:widowControl/>
              <w:spacing w:before="0" w:after="0" w:line="307" w:lineRule="exact"/>
              <w:ind w:firstLine="0"/>
            </w:pPr>
            <w:r/>
            <w:r>
              <w:rPr>
                <w:rFonts w:ascii="Noto Sans CJK SC" w:hAnsi="Noto Sans CJK SC" w:eastAsia="Noto Sans CJK SC" w:cs="Noto Sans CJK SC"/>
                <w:b w:val="0"/>
                <w:color w:val="16304F"/>
                <w:sz w:val="21"/>
              </w:rPr>
              <w:t>项目</w:t>
            </w:r>
          </w:p>
        </w:tc>
        <w:tc>
          <w:tcPr>
            <w:tcW w:type="dxa" w:w="7540"/>
            <w:vAlign w:val="center"/>
            <w:tcMar>
              <w:top w:w="100" w:type="dxa"/>
              <w:bottom w:w="100" w:type="dxa"/>
              <w:left w:w="120" w:type="dxa"/>
              <w:right w:w="120" w:type="dxa"/>
            </w:tcMar>
            <w:shd w:fill="F8FAFD"/>
          </w:tcPr>
          <w:p>
            <w:pPr>
              <w:keepNext w:val="0"/>
              <w:keepLines w:val="0"/>
              <w:widowControl/>
              <w:spacing w:before="0" w:after="0" w:line="307" w:lineRule="exact"/>
              <w:ind w:firstLine="0"/>
            </w:pPr>
            <w:r/>
            <w:r>
              <w:rPr>
                <w:rFonts w:ascii="Noto Sans CJK SC" w:hAnsi="Noto Sans CJK SC" w:eastAsia="Noto Sans CJK SC" w:cs="Noto Sans CJK SC"/>
                <w:b w:val="0"/>
                <w:color w:val="16304F"/>
                <w:sz w:val="21"/>
              </w:rPr>
              <w:t>DEMO-PROJECT-001｜城市公共交通客流验证项目（演示）</w:t>
            </w:r>
          </w:p>
        </w:tc>
      </w:tr>
      <w:tr>
        <w:trPr>
          <w:cantSplit/>
        </w:trPr>
        <w:tc>
          <w:tcPr>
            <w:tcW w:type="dxa" w:w="1984"/>
            <w:vAlign w:val="center"/>
            <w:tcMar>
              <w:top w:w="100" w:type="dxa"/>
              <w:bottom w:w="100" w:type="dxa"/>
              <w:left w:w="120" w:type="dxa"/>
              <w:right w:w="120" w:type="dxa"/>
            </w:tcMar>
            <w:shd w:fill="FFFFFF"/>
          </w:tcPr>
          <w:p>
            <w:pPr>
              <w:keepNext w:val="0"/>
              <w:keepLines w:val="0"/>
              <w:widowControl/>
              <w:spacing w:before="0" w:after="0" w:line="307" w:lineRule="exact"/>
              <w:ind w:firstLine="0"/>
            </w:pPr>
            <w:r/>
            <w:r>
              <w:rPr>
                <w:rFonts w:ascii="Noto Sans CJK SC" w:hAnsi="Noto Sans CJK SC" w:eastAsia="Noto Sans CJK SC" w:cs="Noto Sans CJK SC"/>
                <w:b w:val="0"/>
                <w:color w:val="16304F"/>
                <w:sz w:val="21"/>
              </w:rPr>
              <w:t>方案</w:t>
            </w:r>
          </w:p>
        </w:tc>
        <w:tc>
          <w:tcPr>
            <w:tcW w:type="dxa" w:w="7540"/>
            <w:vAlign w:val="center"/>
            <w:tcMar>
              <w:top w:w="100" w:type="dxa"/>
              <w:bottom w:w="100" w:type="dxa"/>
              <w:left w:w="120" w:type="dxa"/>
              <w:right w:w="120" w:type="dxa"/>
            </w:tcMar>
            <w:shd w:fill="FFFFFF"/>
          </w:tcPr>
          <w:p>
            <w:pPr>
              <w:keepNext w:val="0"/>
              <w:keepLines w:val="0"/>
              <w:widowControl/>
              <w:spacing w:before="0" w:after="0" w:line="307" w:lineRule="exact"/>
              <w:ind w:firstLine="0"/>
            </w:pPr>
            <w:r/>
            <w:r>
              <w:rPr>
                <w:rFonts w:ascii="Noto Sans CJK SC" w:hAnsi="Noto Sans CJK SC" w:eastAsia="Noto Sans CJK SC" w:cs="Noto Sans CJK SC"/>
                <w:b w:val="0"/>
                <w:color w:val="16304F"/>
                <w:sz w:val="21"/>
              </w:rPr>
              <w:t>DEMO-PLAN-001｜数据使用需求＋算力申请准备</w:t>
            </w:r>
          </w:p>
        </w:tc>
      </w:tr>
      <w:tr>
        <w:trPr>
          <w:cantSplit/>
        </w:trPr>
        <w:tc>
          <w:tcPr>
            <w:tcW w:type="dxa" w:w="1984"/>
            <w:vAlign w:val="center"/>
            <w:tcMar>
              <w:top w:w="100" w:type="dxa"/>
              <w:bottom w:w="100" w:type="dxa"/>
              <w:left w:w="120" w:type="dxa"/>
              <w:right w:w="120" w:type="dxa"/>
            </w:tcMar>
            <w:shd w:fill="F8FAFD"/>
          </w:tcPr>
          <w:p>
            <w:pPr>
              <w:keepNext w:val="0"/>
              <w:keepLines w:val="0"/>
              <w:widowControl/>
              <w:spacing w:before="0" w:after="0" w:line="307" w:lineRule="exact"/>
              <w:ind w:firstLine="0"/>
            </w:pPr>
            <w:r/>
            <w:r>
              <w:rPr>
                <w:rFonts w:ascii="Noto Sans CJK SC" w:hAnsi="Noto Sans CJK SC" w:eastAsia="Noto Sans CJK SC" w:cs="Noto Sans CJK SC"/>
                <w:b w:val="0"/>
                <w:color w:val="16304F"/>
                <w:sz w:val="21"/>
              </w:rPr>
              <w:t>使用周期</w:t>
            </w:r>
          </w:p>
        </w:tc>
        <w:tc>
          <w:tcPr>
            <w:tcW w:type="dxa" w:w="7540"/>
            <w:vAlign w:val="center"/>
            <w:tcMar>
              <w:top w:w="100" w:type="dxa"/>
              <w:bottom w:w="100" w:type="dxa"/>
              <w:left w:w="120" w:type="dxa"/>
              <w:right w:w="120" w:type="dxa"/>
            </w:tcMar>
            <w:shd w:fill="F8FAFD"/>
          </w:tcPr>
          <w:p>
            <w:pPr>
              <w:keepNext w:val="0"/>
              <w:keepLines w:val="0"/>
              <w:widowControl/>
              <w:spacing w:before="0" w:after="0" w:line="307" w:lineRule="exact"/>
              <w:ind w:firstLine="0"/>
            </w:pPr>
            <w:r/>
            <w:r>
              <w:rPr>
                <w:rFonts w:ascii="Noto Sans CJK SC" w:hAnsi="Noto Sans CJK SC" w:eastAsia="Noto Sans CJK SC" w:cs="Noto Sans CJK SC"/>
                <w:b w:val="0"/>
                <w:color w:val="16304F"/>
                <w:sz w:val="21"/>
              </w:rPr>
              <w:t>3个月，与前页用户修改后的草稿一致</w:t>
            </w:r>
          </w:p>
        </w:tc>
      </w:tr>
    </w:tbl>
    <w:p>
      <w:pPr>
        <w:keepNext/>
        <w:keepLines w:val="0"/>
        <w:widowControl/>
        <w:spacing w:before="120" w:after="80" w:line="340" w:lineRule="exact"/>
        <w:ind w:firstLine="0"/>
      </w:pPr>
      <w:r>
        <w:rPr>
          <w:rFonts w:ascii="Noto Sans CJK SC" w:hAnsi="Noto Sans CJK SC" w:eastAsia="Noto Sans CJK SC" w:cs="Noto Sans CJK SC"/>
          <w:b/>
          <w:color w:val="2164C5"/>
          <w:sz w:val="22"/>
        </w:rPr>
        <w:t>用户确认后：模拟业务反馈</w:t>
      </w:r>
    </w:p>
    <w:tbl>
      <w:tblPr>
        <w:tblW w:type="auto" w:w="0"/>
        <w:jc w:val="center"/>
        <w:tblLayout w:type="fixed"/>
        <w:tblLook w:firstColumn="1" w:firstRow="1" w:lastColumn="0" w:lastRow="0" w:noHBand="0" w:noVBand="1" w:val="04A0"/>
        <w:tblBorders>
          <w:top w:val="single" w:sz="4" w:color="D3DFED"/>
          <w:bottom w:val="single" w:sz="4" w:color="D3DFED"/>
          <w:left w:val="single" w:sz="4" w:color="D3DFED"/>
          <w:right w:val="single" w:sz="4" w:color="D3DFED"/>
          <w:insideH w:val="single" w:sz="4" w:color="D3DFED"/>
          <w:insideV w:val="single" w:sz="4" w:color="D3DFED"/>
        </w:tblBorders>
      </w:tblPr>
      <w:tblGrid>
        <w:gridCol w:w="3231"/>
        <w:gridCol w:w="4082"/>
        <w:gridCol w:w="2211"/>
      </w:tblGrid>
      <w:tr>
        <w:trPr>
          <w:tblHeader/>
          <w:cantSplit/>
        </w:trPr>
        <w:tc>
          <w:tcPr>
            <w:tcW w:type="dxa" w:w="3231"/>
            <w:vAlign w:val="center"/>
            <w:tcMar>
              <w:top w:w="100" w:type="dxa"/>
              <w:bottom w:w="100" w:type="dxa"/>
              <w:left w:w="120" w:type="dxa"/>
              <w:right w:w="120" w:type="dxa"/>
            </w:tcMar>
            <w:shd w:fill="E5EEFA"/>
          </w:tcPr>
          <w:p>
            <w:pPr>
              <w:keepNext w:val="0"/>
              <w:keepLines w:val="0"/>
              <w:widowControl/>
              <w:spacing w:before="0" w:after="0" w:line="310" w:lineRule="exact"/>
              <w:ind w:firstLine="0"/>
            </w:pPr>
            <w:r/>
            <w:r>
              <w:rPr>
                <w:rFonts w:ascii="Noto Sans CJK SC" w:hAnsi="Noto Sans CJK SC" w:eastAsia="Noto Sans CJK SC" w:cs="Noto Sans CJK SC"/>
                <w:b/>
                <w:color w:val="16304F"/>
                <w:sz w:val="21"/>
              </w:rPr>
              <w:t>事项与演示编号</w:t>
            </w:r>
          </w:p>
        </w:tc>
        <w:tc>
          <w:tcPr>
            <w:tcW w:type="dxa" w:w="4082"/>
            <w:vAlign w:val="center"/>
            <w:tcMar>
              <w:top w:w="100" w:type="dxa"/>
              <w:bottom w:w="100" w:type="dxa"/>
              <w:left w:w="120" w:type="dxa"/>
              <w:right w:w="120" w:type="dxa"/>
            </w:tcMar>
            <w:shd w:fill="E5EEFA"/>
          </w:tcPr>
          <w:p>
            <w:pPr>
              <w:keepNext w:val="0"/>
              <w:keepLines w:val="0"/>
              <w:widowControl/>
              <w:spacing w:before="0" w:after="0" w:line="310" w:lineRule="exact"/>
              <w:ind w:firstLine="0"/>
            </w:pPr>
            <w:r/>
            <w:r>
              <w:rPr>
                <w:rFonts w:ascii="Noto Sans CJK SC" w:hAnsi="Noto Sans CJK SC" w:eastAsia="Noto Sans CJK SC" w:cs="Noto Sans CJK SC"/>
                <w:b/>
                <w:color w:val="16304F"/>
                <w:sz w:val="21"/>
              </w:rPr>
              <w:t>反馈状态</w:t>
            </w:r>
          </w:p>
        </w:tc>
        <w:tc>
          <w:tcPr>
            <w:tcW w:type="dxa" w:w="2211"/>
            <w:vAlign w:val="center"/>
            <w:tcMar>
              <w:top w:w="100" w:type="dxa"/>
              <w:bottom w:w="100" w:type="dxa"/>
              <w:left w:w="120" w:type="dxa"/>
              <w:right w:w="120" w:type="dxa"/>
            </w:tcMar>
            <w:shd w:fill="E5EEFA"/>
          </w:tcPr>
          <w:p>
            <w:pPr>
              <w:keepNext w:val="0"/>
              <w:keepLines w:val="0"/>
              <w:widowControl/>
              <w:spacing w:before="0" w:after="0" w:line="310" w:lineRule="exact"/>
              <w:ind w:firstLine="0"/>
            </w:pPr>
            <w:r/>
            <w:r>
              <w:rPr>
                <w:rFonts w:ascii="Noto Sans CJK SC" w:hAnsi="Noto Sans CJK SC" w:eastAsia="Noto Sans CJK SC" w:cs="Noto Sans CJK SC"/>
                <w:b/>
                <w:color w:val="16304F"/>
                <w:sz w:val="21"/>
              </w:rPr>
              <w:t>接续动作</w:t>
            </w:r>
          </w:p>
        </w:tc>
      </w:tr>
      <w:tr>
        <w:trPr>
          <w:cantSplit/>
        </w:trPr>
        <w:tc>
          <w:tcPr>
            <w:tcW w:type="dxa" w:w="3231"/>
            <w:vAlign w:val="center"/>
            <w:tcMar>
              <w:top w:w="100" w:type="dxa"/>
              <w:bottom w:w="100" w:type="dxa"/>
              <w:left w:w="120" w:type="dxa"/>
              <w:right w:w="120" w:type="dxa"/>
            </w:tcMar>
            <w:shd w:fill="F8FAFD"/>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数据使用需求</w:t>
              <w:br/>
              <w:t>DEMO-DM-001</w:t>
            </w:r>
          </w:p>
        </w:tc>
        <w:tc>
          <w:tcPr>
            <w:tcW w:type="dxa" w:w="4082"/>
            <w:vAlign w:val="center"/>
            <w:tcMar>
              <w:top w:w="100" w:type="dxa"/>
              <w:bottom w:w="100" w:type="dxa"/>
              <w:left w:w="120" w:type="dxa"/>
              <w:right w:w="120" w:type="dxa"/>
            </w:tcMar>
            <w:shd w:fill="F8FAFD"/>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已登记，待对接（演示）</w:t>
              <w:br/>
              <w:t>不代表取得数据授权</w:t>
            </w:r>
          </w:p>
        </w:tc>
        <w:tc>
          <w:tcPr>
            <w:tcW w:type="dxa" w:w="2211"/>
            <w:vAlign w:val="center"/>
            <w:tcMar>
              <w:top w:w="100" w:type="dxa"/>
              <w:bottom w:w="100" w:type="dxa"/>
              <w:left w:w="120" w:type="dxa"/>
              <w:right w:w="120" w:type="dxa"/>
            </w:tcMar>
            <w:shd w:fill="F8FAFD"/>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查询对接进度</w:t>
            </w:r>
          </w:p>
        </w:tc>
      </w:tr>
      <w:tr>
        <w:trPr>
          <w:cantSplit/>
        </w:trPr>
        <w:tc>
          <w:tcPr>
            <w:tcW w:type="dxa" w:w="3231"/>
            <w:vAlign w:val="center"/>
            <w:tcMar>
              <w:top w:w="100" w:type="dxa"/>
              <w:bottom w:w="100" w:type="dxa"/>
              <w:left w:w="120" w:type="dxa"/>
              <w:right w:w="120" w:type="dxa"/>
            </w:tcMar>
            <w:shd w:fill="FFFFFF"/>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算力申请</w:t>
              <w:br/>
              <w:t>DEMO-CR-001</w:t>
            </w:r>
          </w:p>
        </w:tc>
        <w:tc>
          <w:tcPr>
            <w:tcW w:type="dxa" w:w="4082"/>
            <w:vAlign w:val="center"/>
            <w:tcMar>
              <w:top w:w="100" w:type="dxa"/>
              <w:bottom w:w="100" w:type="dxa"/>
              <w:left w:w="120" w:type="dxa"/>
              <w:right w:w="120" w:type="dxa"/>
            </w:tcMar>
            <w:shd w:fill="FFFFFF"/>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待补正（模拟业务反馈）</w:t>
              <w:br/>
              <w:t>需进一步说明计算任务用途</w:t>
            </w:r>
          </w:p>
        </w:tc>
        <w:tc>
          <w:tcPr>
            <w:tcW w:type="dxa" w:w="2211"/>
            <w:vAlign w:val="center"/>
            <w:tcMar>
              <w:top w:w="100" w:type="dxa"/>
              <w:bottom w:w="100" w:type="dxa"/>
              <w:left w:w="120" w:type="dxa"/>
              <w:right w:w="120" w:type="dxa"/>
            </w:tcMar>
            <w:shd w:fill="FFFFFF"/>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补充用途说明</w:t>
            </w:r>
          </w:p>
        </w:tc>
      </w:tr>
    </w:tbl>
    <w:tbl>
      <w:tblPr>
        <w:tblW w:type="auto" w:w="0"/>
        <w:jc w:val="center"/>
        <w:tblLayout w:type="fixed"/>
        <w:tblLook w:firstColumn="1" w:firstRow="1" w:lastColumn="0" w:lastRow="0" w:noHBand="0" w:noVBand="1" w:val="04A0"/>
      </w:tblPr>
      <w:tblGrid>
        <w:gridCol w:w="822"/>
        <w:gridCol w:w="8702"/>
      </w:tblGrid>
      <w:tr>
        <w:trPr>
          <w:cantSplit/>
        </w:trPr>
        <w:tc>
          <w:tcPr>
            <w:tcW w:type="dxa" w:w="822"/>
            <w:vAlign w:val="center"/>
            <w:tcMar>
              <w:top w:w="100" w:type="dxa"/>
              <w:bottom w:w="100" w:type="dxa"/>
              <w:left w:w="120" w:type="dxa"/>
              <w:right w:w="120" w:type="dxa"/>
            </w:tcMar>
            <w:shd w:fill="E8F0FC"/>
          </w:tcPr>
          <w:p>
            <w:pPr>
              <w:keepNext w:val="0"/>
              <w:keepLines w:val="0"/>
              <w:widowControl/>
              <w:spacing w:before="0" w:after="0" w:line="304" w:lineRule="exact"/>
              <w:ind w:firstLine="0"/>
            </w:pPr>
            <w:r/>
            <w:r>
              <w:rPr>
                <w:rFonts w:ascii="Noto Sans CJK SC" w:hAnsi="Noto Sans CJK SC" w:eastAsia="Noto Sans CJK SC" w:cs="Noto Sans CJK SC"/>
                <w:b/>
                <w:color w:val="2164C5"/>
                <w:sz w:val="21"/>
              </w:rPr>
              <w:t>用户</w:t>
            </w:r>
          </w:p>
        </w:tc>
        <w:tc>
          <w:tcPr>
            <w:tcW w:type="dxa" w:w="8702"/>
            <w:vAlign w:val="center"/>
            <w:tcMar>
              <w:top w:w="100" w:type="dxa"/>
              <w:bottom w:w="100" w:type="dxa"/>
              <w:left w:w="120" w:type="dxa"/>
              <w:right w:w="120" w:type="dxa"/>
            </w:tcMar>
            <w:shd w:fill="EAF2FF"/>
          </w:tcPr>
          <w:p>
            <w:pPr>
              <w:keepNext w:val="0"/>
              <w:keepLines w:val="0"/>
              <w:widowControl/>
              <w:spacing w:before="0" w:after="0" w:line="319" w:lineRule="exact"/>
              <w:ind w:firstLine="0"/>
            </w:pPr>
            <w:r/>
            <w:r>
              <w:rPr>
                <w:rFonts w:ascii="Noto Sans CJK SC" w:hAnsi="Noto Sans CJK SC" w:eastAsia="Noto Sans CJK SC" w:cs="Noto Sans CJK SC"/>
                <w:b w:val="0"/>
                <w:color w:val="16304F"/>
                <w:sz w:val="22"/>
              </w:rPr>
              <w:t>算力申请需要补什么？</w:t>
            </w:r>
          </w:p>
        </w:tc>
      </w:tr>
    </w:tbl>
    <w:p>
      <w:pPr>
        <w:keepNext w:val="0"/>
        <w:keepLines w:val="0"/>
        <w:widowControl/>
        <w:spacing w:before="0" w:after="0" w:line="100" w:lineRule="exact"/>
        <w:ind w:firstLine="0"/>
      </w:pPr>
    </w:p>
    <w:tbl>
      <w:tblPr>
        <w:tblW w:type="auto" w:w="0"/>
        <w:jc w:val="center"/>
        <w:tblLayout w:type="fixed"/>
        <w:tblLook w:firstColumn="1" w:firstRow="1" w:lastColumn="0" w:lastRow="0" w:noHBand="0" w:noVBand="1" w:val="04A0"/>
      </w:tblPr>
      <w:tblGrid>
        <w:gridCol w:w="822"/>
        <w:gridCol w:w="8702"/>
      </w:tblGrid>
      <w:tr>
        <w:trPr>
          <w:cantSplit/>
        </w:trPr>
        <w:tc>
          <w:tcPr>
            <w:tcW w:type="dxa" w:w="822"/>
            <w:vAlign w:val="center"/>
            <w:tcMar>
              <w:top w:w="100" w:type="dxa"/>
              <w:bottom w:w="100" w:type="dxa"/>
              <w:left w:w="120" w:type="dxa"/>
              <w:right w:w="120" w:type="dxa"/>
            </w:tcMar>
            <w:shd w:fill="E8F0FC"/>
          </w:tcPr>
          <w:p>
            <w:pPr>
              <w:keepNext w:val="0"/>
              <w:keepLines w:val="0"/>
              <w:widowControl/>
              <w:spacing w:before="0" w:after="0" w:line="304" w:lineRule="exact"/>
              <w:ind w:firstLine="0"/>
            </w:pPr>
            <w:r/>
            <w:r>
              <w:rPr>
                <w:rFonts w:ascii="Noto Sans CJK SC" w:hAnsi="Noto Sans CJK SC" w:eastAsia="Noto Sans CJK SC" w:cs="Noto Sans CJK SC"/>
                <w:b/>
                <w:color w:val="2164C5"/>
                <w:sz w:val="21"/>
              </w:rPr>
              <w:t>合合</w:t>
            </w:r>
          </w:p>
        </w:tc>
        <w:tc>
          <w:tcPr>
            <w:tcW w:type="dxa" w:w="8702"/>
            <w:vAlign w:val="center"/>
            <w:tcMar>
              <w:top w:w="100" w:type="dxa"/>
              <w:bottom w:w="100" w:type="dxa"/>
              <w:left w:w="120" w:type="dxa"/>
              <w:right w:w="120" w:type="dxa"/>
            </w:tcMar>
            <w:shd w:fill="F4F8FD"/>
          </w:tcPr>
          <w:p>
            <w:pPr>
              <w:keepNext w:val="0"/>
              <w:keepLines w:val="0"/>
              <w:widowControl/>
              <w:spacing w:before="0" w:after="0" w:line="319" w:lineRule="exact"/>
              <w:ind w:firstLine="0"/>
            </w:pPr>
            <w:r/>
            <w:r>
              <w:rPr>
                <w:rFonts w:ascii="Noto Sans CJK SC" w:hAnsi="Noto Sans CJK SC" w:eastAsia="Noto Sans CJK SC" w:cs="Noto Sans CJK SC"/>
                <w:b w:val="0"/>
                <w:color w:val="16304F"/>
                <w:sz w:val="22"/>
              </w:rPr>
              <w:t>演示反馈提示DEMO-CR-001需进一步说明计算任务用途。我会保留项目、资源和3个月周期，只补充这一项；您核对后再提交补正，不另建申请。</w:t>
            </w:r>
          </w:p>
        </w:tc>
      </w:tr>
    </w:tbl>
    <w:p>
      <w:pPr>
        <w:keepNext w:val="0"/>
        <w:keepLines w:val="0"/>
        <w:widowControl/>
        <w:spacing w:before="0" w:after="0" w:line="100" w:lineRule="exact"/>
        <w:ind w:firstLine="0"/>
      </w:pPr>
    </w:p>
    <w:p>
      <w:pPr>
        <w:keepNext/>
        <w:keepLines w:val="0"/>
        <w:widowControl/>
        <w:spacing w:before="120" w:after="80" w:line="340" w:lineRule="exact"/>
        <w:ind w:firstLine="0"/>
      </w:pPr>
      <w:r>
        <w:rPr>
          <w:rFonts w:ascii="Noto Sans CJK SC" w:hAnsi="Noto Sans CJK SC" w:eastAsia="Noto Sans CJK SC" w:cs="Noto Sans CJK SC"/>
          <w:b/>
          <w:color w:val="2164C5"/>
          <w:sz w:val="22"/>
        </w:rPr>
        <w:t>异常分支：提交结果未知</w:t>
      </w:r>
    </w:p>
    <w:p>
      <w:pPr>
        <w:keepNext w:val="0"/>
        <w:keepLines w:val="0"/>
        <w:widowControl/>
        <w:spacing w:before="0" w:after="100" w:line="340" w:lineRule="exact"/>
        <w:ind w:firstLine="0"/>
      </w:pPr>
      <w:r>
        <w:rPr>
          <w:rFonts w:ascii="Noto Sans CJK SC" w:hAnsi="Noto Sans CJK SC" w:eastAsia="Noto Sans CJK SC" w:cs="Noto Sans CJK SC"/>
          <w:b w:val="0"/>
          <w:color w:val="16304F"/>
          <w:sz w:val="22"/>
        </w:rPr>
        <w:t>按原请求标识查询确认，分别展示各事项结果。已确认事项保留回执，未知项单独提示，不盲目重试或把整个方案标为全部成功。</w:t>
      </w:r>
    </w:p>
    <w:p>
      <w:pPr>
        <w:keepNext w:val="0"/>
        <w:keepLines w:val="0"/>
        <w:widowControl/>
        <w:spacing w:before="100" w:after="100" w:line="360" w:lineRule="exact"/>
        <w:ind w:firstLine="0"/>
      </w:pPr>
      <w:r>
        <w:rPr>
          <w:rFonts w:ascii="Noto Sans CJK SC" w:hAnsi="Noto Sans CJK SC" w:eastAsia="Noto Sans CJK SC" w:cs="Noto Sans CJK SC"/>
          <w:b/>
          <w:color w:val="2164C5"/>
          <w:sz w:val="21"/>
        </w:rPr>
        <w:t>补充用途说明〔演示〕  ›     查看同号记录  ›     转人工协助  ›</w:t>
      </w:r>
    </w:p>
    <w:p>
      <w:pPr>
        <w:keepNext w:val="0"/>
        <w:keepLines w:val="0"/>
        <w:widowControl/>
        <w:spacing w:before="100" w:after="0" w:line="280" w:lineRule="exact"/>
        <w:ind w:firstLine="0"/>
      </w:pPr>
      <w:r>
        <w:rPr>
          <w:rFonts w:ascii="Noto Sans CJK SC" w:hAnsi="Noto Sans CJK SC" w:eastAsia="Noto Sans CJK SC"/>
          <w:b w:val="0"/>
          <w:color w:val="36516B"/>
          <w:sz w:val="22"/>
        </w:rPr>
        <w:t>工程支撑：Harness检查点与人工接续、业务工具状态查询、防重复提交和审计。实际事项、权限与接口由业务方确认；模型和技能均不替代正式审批。</w:t>
      </w:r>
    </w:p>
    <w:p>
      <w:pPr>
        <w:keepNext/>
        <w:keepLines w:val="0"/>
        <w:pageBreakBefore/>
        <w:widowControl/>
        <w:spacing w:before="0" w:after="80" w:line="300" w:lineRule="exact"/>
        <w:ind w:firstLine="0"/>
      </w:pPr>
      <w:r>
        <w:rPr>
          <w:rFonts w:ascii="Noto Sans CJK SC" w:hAnsi="Noto Sans CJK SC" w:eastAsia="Noto Sans CJK SC" w:cs="Noto Sans CJK SC"/>
          <w:b/>
          <w:color w:val="2164C5"/>
          <w:sz w:val="20"/>
        </w:rPr>
        <w:t>附件 · 图7</w:t>
      </w:r>
    </w:p>
    <w:p>
      <w:pPr>
        <w:keepNext/>
        <w:keepLines w:val="0"/>
        <w:widowControl/>
        <w:spacing w:before="0" w:after="120" w:line="520" w:lineRule="exact"/>
        <w:ind w:firstLine="0"/>
      </w:pPr>
      <w:r>
        <w:rPr>
          <w:rFonts w:ascii="Noto Sans CJK SC" w:hAnsi="Noto Sans CJK SC" w:eastAsia="Noto Sans CJK SC" w:cs="Noto Sans CJK SC"/>
          <w:b/>
          <w:color w:val="16304F"/>
          <w:sz w:val="38"/>
        </w:rPr>
        <w:t>结构化数据治理：统一语义和查询口径</w:t>
      </w:r>
    </w:p>
    <w:p>
      <w:pPr>
        <w:keepNext/>
        <w:keepLines w:val="0"/>
        <w:widowControl/>
        <w:spacing w:before="0" w:after="180" w:line="320" w:lineRule="exact"/>
        <w:ind w:firstLine="0"/>
      </w:pPr>
      <w:r>
        <w:rPr>
          <w:rFonts w:ascii="Noto Sans CJK SC" w:hAnsi="Noto Sans CJK SC" w:eastAsia="Noto Sans CJK SC" w:cs="Noto Sans CJK SC"/>
          <w:b w:val="0"/>
          <w:color w:val="53677E"/>
          <w:sz w:val="21"/>
        </w:rPr>
        <w:t>后台使用者：授权数据治理与业务审核人员。管理功能不向前台普通用户开放。</w:t>
      </w:r>
    </w:p>
    <w:tbl>
      <w:tblPr>
        <w:tblW w:type="auto" w:w="0"/>
        <w:jc w:val="center"/>
        <w:tblLayout w:type="fixed"/>
        <w:tblLook w:firstColumn="1" w:firstRow="1" w:lastColumn="0" w:lastRow="0" w:noHBand="0" w:noVBand="1" w:val="04A0"/>
      </w:tblPr>
      <w:tblGrid>
        <w:gridCol w:w="822"/>
        <w:gridCol w:w="8702"/>
      </w:tblGrid>
      <w:tr>
        <w:trPr>
          <w:cantSplit/>
        </w:trPr>
        <w:tc>
          <w:tcPr>
            <w:tcW w:type="dxa" w:w="822"/>
            <w:vAlign w:val="center"/>
            <w:tcMar>
              <w:top w:w="100" w:type="dxa"/>
              <w:bottom w:w="100" w:type="dxa"/>
              <w:left w:w="120" w:type="dxa"/>
              <w:right w:w="120" w:type="dxa"/>
            </w:tcMar>
            <w:shd w:fill="E8F0FC"/>
          </w:tcPr>
          <w:p>
            <w:pPr>
              <w:keepNext w:val="0"/>
              <w:keepLines w:val="0"/>
              <w:widowControl/>
              <w:spacing w:before="0" w:after="0" w:line="304" w:lineRule="exact"/>
              <w:ind w:firstLine="0"/>
            </w:pPr>
            <w:r/>
            <w:r>
              <w:rPr>
                <w:rFonts w:ascii="Noto Sans CJK SC" w:hAnsi="Noto Sans CJK SC" w:eastAsia="Noto Sans CJK SC" w:cs="Noto Sans CJK SC"/>
                <w:b/>
                <w:color w:val="2164C5"/>
                <w:sz w:val="21"/>
              </w:rPr>
              <w:t>对象</w:t>
            </w:r>
          </w:p>
        </w:tc>
        <w:tc>
          <w:tcPr>
            <w:tcW w:type="dxa" w:w="8702"/>
            <w:vAlign w:val="center"/>
            <w:tcMar>
              <w:top w:w="100" w:type="dxa"/>
              <w:bottom w:w="100" w:type="dxa"/>
              <w:left w:w="120" w:type="dxa"/>
              <w:right w:w="120" w:type="dxa"/>
            </w:tcMar>
            <w:shd w:fill="F4F8FD"/>
          </w:tcPr>
          <w:p>
            <w:pPr>
              <w:keepNext w:val="0"/>
              <w:keepLines w:val="0"/>
              <w:widowControl/>
              <w:spacing w:before="0" w:after="0" w:line="319" w:lineRule="exact"/>
              <w:ind w:firstLine="0"/>
            </w:pPr>
            <w:r/>
            <w:r>
              <w:rPr>
                <w:rFonts w:ascii="Noto Sans CJK SC" w:hAnsi="Noto Sans CJK SC" w:eastAsia="Noto Sans CJK SC" w:cs="Noto Sans CJK SC"/>
                <w:b w:val="0"/>
                <w:color w:val="16304F"/>
                <w:sz w:val="22"/>
              </w:rPr>
              <w:t>政府侧数据目录｜2026-09-02快照。接入 → 识别字段 → 语义映射 → 质量检查 → 业务审核 → 发布服务。</w:t>
            </w:r>
          </w:p>
        </w:tc>
      </w:tr>
    </w:tbl>
    <w:p>
      <w:pPr>
        <w:keepNext w:val="0"/>
        <w:keepLines w:val="0"/>
        <w:widowControl/>
        <w:spacing w:before="0" w:after="0" w:line="100" w:lineRule="exact"/>
        <w:ind w:firstLine="0"/>
      </w:pPr>
    </w:p>
    <w:tbl>
      <w:tblPr>
        <w:tblW w:type="auto" w:w="0"/>
        <w:jc w:val="center"/>
        <w:tblLayout w:type="fixed"/>
        <w:tblLook w:firstColumn="1" w:firstRow="1" w:lastColumn="0" w:lastRow="0" w:noHBand="0" w:noVBand="1" w:val="04A0"/>
        <w:tblBorders>
          <w:top w:val="single" w:sz="4" w:color="D3DFED"/>
          <w:bottom w:val="single" w:sz="4" w:color="D3DFED"/>
          <w:left w:val="single" w:sz="4" w:color="D3DFED"/>
          <w:right w:val="single" w:sz="4" w:color="D3DFED"/>
          <w:insideH w:val="single" w:sz="4" w:color="D3DFED"/>
          <w:insideV w:val="single" w:sz="4" w:color="D3DFED"/>
        </w:tblBorders>
      </w:tblPr>
      <w:tblGrid>
        <w:gridCol w:w="2948"/>
        <w:gridCol w:w="2098"/>
        <w:gridCol w:w="4479"/>
      </w:tblGrid>
      <w:tr>
        <w:trPr>
          <w:tblHeader/>
          <w:cantSplit/>
        </w:trPr>
        <w:tc>
          <w:tcPr>
            <w:tcW w:type="dxa" w:w="2948"/>
            <w:vAlign w:val="center"/>
            <w:tcMar>
              <w:top w:w="100" w:type="dxa"/>
              <w:bottom w:w="100" w:type="dxa"/>
              <w:left w:w="120" w:type="dxa"/>
              <w:right w:w="120" w:type="dxa"/>
            </w:tcMar>
            <w:shd w:fill="E5EEFA"/>
          </w:tcPr>
          <w:p>
            <w:pPr>
              <w:keepNext w:val="0"/>
              <w:keepLines w:val="0"/>
              <w:widowControl/>
              <w:spacing w:before="0" w:after="0" w:line="310" w:lineRule="exact"/>
              <w:ind w:firstLine="0"/>
            </w:pPr>
            <w:r/>
            <w:r>
              <w:rPr>
                <w:rFonts w:ascii="Noto Sans CJK SC" w:hAnsi="Noto Sans CJK SC" w:eastAsia="Noto Sans CJK SC" w:cs="Noto Sans CJK SC"/>
                <w:b/>
                <w:color w:val="16304F"/>
                <w:sz w:val="21"/>
              </w:rPr>
              <w:t>来源字段</w:t>
            </w:r>
          </w:p>
        </w:tc>
        <w:tc>
          <w:tcPr>
            <w:tcW w:type="dxa" w:w="2098"/>
            <w:vAlign w:val="center"/>
            <w:tcMar>
              <w:top w:w="100" w:type="dxa"/>
              <w:bottom w:w="100" w:type="dxa"/>
              <w:left w:w="120" w:type="dxa"/>
              <w:right w:w="120" w:type="dxa"/>
            </w:tcMar>
            <w:shd w:fill="E5EEFA"/>
          </w:tcPr>
          <w:p>
            <w:pPr>
              <w:keepNext w:val="0"/>
              <w:keepLines w:val="0"/>
              <w:widowControl/>
              <w:spacing w:before="0" w:after="0" w:line="310" w:lineRule="exact"/>
              <w:ind w:firstLine="0"/>
            </w:pPr>
            <w:r/>
            <w:r>
              <w:rPr>
                <w:rFonts w:ascii="Noto Sans CJK SC" w:hAnsi="Noto Sans CJK SC" w:eastAsia="Noto Sans CJK SC" w:cs="Noto Sans CJK SC"/>
                <w:b/>
                <w:color w:val="16304F"/>
                <w:sz w:val="21"/>
              </w:rPr>
              <w:t>业务语义</w:t>
            </w:r>
          </w:p>
        </w:tc>
        <w:tc>
          <w:tcPr>
            <w:tcW w:type="dxa" w:w="4479"/>
            <w:vAlign w:val="center"/>
            <w:tcMar>
              <w:top w:w="100" w:type="dxa"/>
              <w:bottom w:w="100" w:type="dxa"/>
              <w:left w:w="120" w:type="dxa"/>
              <w:right w:w="120" w:type="dxa"/>
            </w:tcMar>
            <w:shd w:fill="E5EEFA"/>
          </w:tcPr>
          <w:p>
            <w:pPr>
              <w:keepNext w:val="0"/>
              <w:keepLines w:val="0"/>
              <w:widowControl/>
              <w:spacing w:before="0" w:after="0" w:line="310" w:lineRule="exact"/>
              <w:ind w:firstLine="0"/>
            </w:pPr>
            <w:r/>
            <w:r>
              <w:rPr>
                <w:rFonts w:ascii="Noto Sans CJK SC" w:hAnsi="Noto Sans CJK SC" w:eastAsia="Noto Sans CJK SC" w:cs="Noto Sans CJK SC"/>
                <w:b/>
                <w:color w:val="16304F"/>
                <w:sz w:val="21"/>
              </w:rPr>
              <w:t>治理要求</w:t>
            </w:r>
          </w:p>
        </w:tc>
      </w:tr>
      <w:tr>
        <w:trPr>
          <w:cantSplit/>
        </w:trPr>
        <w:tc>
          <w:tcPr>
            <w:tcW w:type="dxa" w:w="2948"/>
            <w:vAlign w:val="center"/>
            <w:tcMar>
              <w:top w:w="100" w:type="dxa"/>
              <w:bottom w:w="100" w:type="dxa"/>
              <w:left w:w="120" w:type="dxa"/>
              <w:right w:w="120" w:type="dxa"/>
            </w:tcMar>
            <w:shd w:fill="F8FAFD"/>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来源表＋id</w:t>
            </w:r>
          </w:p>
        </w:tc>
        <w:tc>
          <w:tcPr>
            <w:tcW w:type="dxa" w:w="2098"/>
            <w:vAlign w:val="center"/>
            <w:tcMar>
              <w:top w:w="100" w:type="dxa"/>
              <w:bottom w:w="100" w:type="dxa"/>
              <w:left w:w="120" w:type="dxa"/>
              <w:right w:w="120" w:type="dxa"/>
            </w:tcMar>
            <w:shd w:fill="F8FAFD"/>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稳定对象标识</w:t>
            </w:r>
          </w:p>
        </w:tc>
        <w:tc>
          <w:tcPr>
            <w:tcW w:type="dxa" w:w="4479"/>
            <w:vAlign w:val="center"/>
            <w:tcMar>
              <w:top w:w="100" w:type="dxa"/>
              <w:bottom w:w="100" w:type="dxa"/>
              <w:left w:w="120" w:type="dxa"/>
              <w:right w:w="120" w:type="dxa"/>
            </w:tcMar>
            <w:shd w:fill="F8FAFD"/>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保留来源，不仅按名称合并</w:t>
            </w:r>
          </w:p>
        </w:tc>
      </w:tr>
      <w:tr>
        <w:trPr>
          <w:cantSplit/>
        </w:trPr>
        <w:tc>
          <w:tcPr>
            <w:tcW w:type="dxa" w:w="2948"/>
            <w:vAlign w:val="center"/>
            <w:tcMar>
              <w:top w:w="100" w:type="dxa"/>
              <w:bottom w:w="100" w:type="dxa"/>
              <w:left w:w="120" w:type="dxa"/>
              <w:right w:w="120" w:type="dxa"/>
            </w:tcMar>
            <w:shd w:fill="FFFFFF"/>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domain_name</w:t>
            </w:r>
          </w:p>
        </w:tc>
        <w:tc>
          <w:tcPr>
            <w:tcW w:type="dxa" w:w="2098"/>
            <w:vAlign w:val="center"/>
            <w:tcMar>
              <w:top w:w="100" w:type="dxa"/>
              <w:bottom w:w="100" w:type="dxa"/>
              <w:left w:w="120" w:type="dxa"/>
              <w:right w:w="120" w:type="dxa"/>
            </w:tcMar>
            <w:shd w:fill="FFFFFF"/>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所属领域</w:t>
            </w:r>
          </w:p>
        </w:tc>
        <w:tc>
          <w:tcPr>
            <w:tcW w:type="dxa" w:w="4479"/>
            <w:vAlign w:val="center"/>
            <w:tcMar>
              <w:top w:w="100" w:type="dxa"/>
              <w:bottom w:w="100" w:type="dxa"/>
              <w:left w:w="120" w:type="dxa"/>
              <w:right w:w="120" w:type="dxa"/>
            </w:tcMar>
            <w:shd w:fill="FFFFFF"/>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统一分类字典，处理空值和冲突</w:t>
            </w:r>
          </w:p>
        </w:tc>
      </w:tr>
      <w:tr>
        <w:trPr>
          <w:cantSplit/>
        </w:trPr>
        <w:tc>
          <w:tcPr>
            <w:tcW w:type="dxa" w:w="2948"/>
            <w:vAlign w:val="center"/>
            <w:tcMar>
              <w:top w:w="100" w:type="dxa"/>
              <w:bottom w:w="100" w:type="dxa"/>
              <w:left w:w="120" w:type="dxa"/>
              <w:right w:w="120" w:type="dxa"/>
            </w:tcMar>
            <w:shd w:fill="F8FAFD"/>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dept_name</w:t>
            </w:r>
          </w:p>
        </w:tc>
        <w:tc>
          <w:tcPr>
            <w:tcW w:type="dxa" w:w="2098"/>
            <w:vAlign w:val="center"/>
            <w:tcMar>
              <w:top w:w="100" w:type="dxa"/>
              <w:bottom w:w="100" w:type="dxa"/>
              <w:left w:w="120" w:type="dxa"/>
              <w:right w:w="120" w:type="dxa"/>
            </w:tcMar>
            <w:shd w:fill="F8FAFD"/>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提供部门</w:t>
            </w:r>
          </w:p>
        </w:tc>
        <w:tc>
          <w:tcPr>
            <w:tcW w:type="dxa" w:w="4479"/>
            <w:vAlign w:val="center"/>
            <w:tcMar>
              <w:top w:w="100" w:type="dxa"/>
              <w:bottom w:w="100" w:type="dxa"/>
              <w:left w:w="120" w:type="dxa"/>
              <w:right w:w="120" w:type="dxa"/>
            </w:tcMar>
            <w:shd w:fill="F8FAFD"/>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规范部门名称及机构映射</w:t>
            </w:r>
          </w:p>
        </w:tc>
      </w:tr>
      <w:tr>
        <w:trPr>
          <w:cantSplit/>
        </w:trPr>
        <w:tc>
          <w:tcPr>
            <w:tcW w:type="dxa" w:w="2948"/>
            <w:vAlign w:val="center"/>
            <w:tcMar>
              <w:top w:w="100" w:type="dxa"/>
              <w:bottom w:w="100" w:type="dxa"/>
              <w:left w:w="120" w:type="dxa"/>
              <w:right w:w="120" w:type="dxa"/>
            </w:tcMar>
            <w:shd w:fill="FFFFFF"/>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is_open</w:t>
            </w:r>
          </w:p>
        </w:tc>
        <w:tc>
          <w:tcPr>
            <w:tcW w:type="dxa" w:w="2098"/>
            <w:vAlign w:val="center"/>
            <w:tcMar>
              <w:top w:w="100" w:type="dxa"/>
              <w:bottom w:w="100" w:type="dxa"/>
              <w:left w:w="120" w:type="dxa"/>
              <w:right w:w="120" w:type="dxa"/>
            </w:tcMar>
            <w:shd w:fill="FFFFFF"/>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开放标识</w:t>
            </w:r>
          </w:p>
        </w:tc>
        <w:tc>
          <w:tcPr>
            <w:tcW w:type="dxa" w:w="4479"/>
            <w:vAlign w:val="center"/>
            <w:tcMar>
              <w:top w:w="100" w:type="dxa"/>
              <w:bottom w:w="100" w:type="dxa"/>
              <w:left w:w="120" w:type="dxa"/>
              <w:right w:w="120" w:type="dxa"/>
            </w:tcMar>
            <w:shd w:fill="FFFFFF"/>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保留来源值，不代替用户授权</w:t>
            </w:r>
          </w:p>
        </w:tc>
      </w:tr>
      <w:tr>
        <w:trPr>
          <w:cantSplit/>
        </w:trPr>
        <w:tc>
          <w:tcPr>
            <w:tcW w:type="dxa" w:w="2948"/>
            <w:vAlign w:val="center"/>
            <w:tcMar>
              <w:top w:w="100" w:type="dxa"/>
              <w:bottom w:w="100" w:type="dxa"/>
              <w:left w:w="120" w:type="dxa"/>
              <w:right w:w="120" w:type="dxa"/>
            </w:tcMar>
            <w:shd w:fill="F8FAFD"/>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is_shared</w:t>
            </w:r>
          </w:p>
        </w:tc>
        <w:tc>
          <w:tcPr>
            <w:tcW w:type="dxa" w:w="2098"/>
            <w:vAlign w:val="center"/>
            <w:tcMar>
              <w:top w:w="100" w:type="dxa"/>
              <w:bottom w:w="100" w:type="dxa"/>
              <w:left w:w="120" w:type="dxa"/>
              <w:right w:w="120" w:type="dxa"/>
            </w:tcMar>
            <w:shd w:fill="F8FAFD"/>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共享属性</w:t>
            </w:r>
          </w:p>
        </w:tc>
        <w:tc>
          <w:tcPr>
            <w:tcW w:type="dxa" w:w="4479"/>
            <w:vAlign w:val="center"/>
            <w:tcMar>
              <w:top w:w="100" w:type="dxa"/>
              <w:bottom w:w="100" w:type="dxa"/>
              <w:left w:w="120" w:type="dxa"/>
              <w:right w:w="120" w:type="dxa"/>
            </w:tcMar>
            <w:shd w:fill="F8FAFD"/>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与开放标识分别解释和使用</w:t>
            </w:r>
          </w:p>
        </w:tc>
      </w:tr>
    </w:tbl>
    <w:p>
      <w:pPr>
        <w:keepNext/>
        <w:keepLines w:val="0"/>
        <w:widowControl/>
        <w:spacing w:before="120" w:after="80" w:line="340" w:lineRule="exact"/>
        <w:ind w:firstLine="0"/>
      </w:pPr>
      <w:r>
        <w:rPr>
          <w:rFonts w:ascii="Noto Sans CJK SC" w:hAnsi="Noto Sans CJK SC" w:eastAsia="Noto Sans CJK SC" w:cs="Noto Sans CJK SC"/>
          <w:b/>
          <w:color w:val="2164C5"/>
          <w:sz w:val="22"/>
        </w:rPr>
        <w:t>发布前口径测试（离线预期值）</w:t>
      </w:r>
    </w:p>
    <w:tbl>
      <w:tblPr>
        <w:tblW w:type="auto" w:w="0"/>
        <w:jc w:val="center"/>
        <w:tblLayout w:type="fixed"/>
        <w:tblLook w:firstColumn="1" w:firstRow="1" w:lastColumn="0" w:lastRow="0" w:noHBand="0" w:noVBand="1" w:val="04A0"/>
        <w:tblBorders>
          <w:top w:val="single" w:sz="4" w:color="D3DFED"/>
          <w:bottom w:val="single" w:sz="4" w:color="D3DFED"/>
          <w:left w:val="single" w:sz="4" w:color="D3DFED"/>
          <w:right w:val="single" w:sz="4" w:color="D3DFED"/>
          <w:insideH w:val="single" w:sz="4" w:color="D3DFED"/>
          <w:insideV w:val="single" w:sz="4" w:color="D3DFED"/>
        </w:tblBorders>
      </w:tblPr>
      <w:tblGrid>
        <w:gridCol w:w="7540"/>
        <w:gridCol w:w="1984"/>
      </w:tblGrid>
      <w:tr>
        <w:trPr>
          <w:tblHeader/>
          <w:cantSplit/>
        </w:trPr>
        <w:tc>
          <w:tcPr>
            <w:tcW w:type="dxa" w:w="7540"/>
            <w:vAlign w:val="center"/>
            <w:tcMar>
              <w:top w:w="100" w:type="dxa"/>
              <w:bottom w:w="100" w:type="dxa"/>
              <w:left w:w="120" w:type="dxa"/>
              <w:right w:w="120" w:type="dxa"/>
            </w:tcMar>
            <w:shd w:fill="E5EEFA"/>
          </w:tcPr>
          <w:p>
            <w:pPr>
              <w:keepNext w:val="0"/>
              <w:keepLines w:val="0"/>
              <w:widowControl/>
              <w:spacing w:before="0" w:after="0" w:line="310" w:lineRule="exact"/>
              <w:ind w:firstLine="0"/>
            </w:pPr>
            <w:r/>
            <w:r>
              <w:rPr>
                <w:rFonts w:ascii="Noto Sans CJK SC" w:hAnsi="Noto Sans CJK SC" w:eastAsia="Noto Sans CJK SC" w:cs="Noto Sans CJK SC"/>
                <w:b/>
                <w:color w:val="16304F"/>
                <w:sz w:val="21"/>
              </w:rPr>
              <w:t>查询条件</w:t>
            </w:r>
          </w:p>
        </w:tc>
        <w:tc>
          <w:tcPr>
            <w:tcW w:type="dxa" w:w="1984"/>
            <w:vAlign w:val="center"/>
            <w:tcMar>
              <w:top w:w="100" w:type="dxa"/>
              <w:bottom w:w="100" w:type="dxa"/>
              <w:left w:w="120" w:type="dxa"/>
              <w:right w:w="120" w:type="dxa"/>
            </w:tcMar>
            <w:shd w:fill="E5EEFA"/>
          </w:tcPr>
          <w:p>
            <w:pPr>
              <w:keepNext w:val="0"/>
              <w:keepLines w:val="0"/>
              <w:widowControl/>
              <w:spacing w:before="0" w:after="0" w:line="310" w:lineRule="exact"/>
              <w:ind w:firstLine="0"/>
            </w:pPr>
            <w:r/>
            <w:r>
              <w:rPr>
                <w:rFonts w:ascii="Noto Sans CJK SC" w:hAnsi="Noto Sans CJK SC" w:eastAsia="Noto Sans CJK SC" w:cs="Noto Sans CJK SC"/>
                <w:b/>
                <w:color w:val="16304F"/>
                <w:sz w:val="21"/>
              </w:rPr>
              <w:t>预期结果</w:t>
            </w:r>
          </w:p>
        </w:tc>
      </w:tr>
      <w:tr>
        <w:trPr>
          <w:cantSplit/>
        </w:trPr>
        <w:tc>
          <w:tcPr>
            <w:tcW w:type="dxa" w:w="7540"/>
            <w:vAlign w:val="center"/>
            <w:tcMar>
              <w:top w:w="100" w:type="dxa"/>
              <w:bottom w:w="100" w:type="dxa"/>
              <w:left w:w="120" w:type="dxa"/>
              <w:right w:w="120" w:type="dxa"/>
            </w:tcMar>
            <w:shd w:fill="F8FAFD"/>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交通运输领域</w:t>
            </w:r>
          </w:p>
        </w:tc>
        <w:tc>
          <w:tcPr>
            <w:tcW w:type="dxa" w:w="1984"/>
            <w:vAlign w:val="center"/>
            <w:tcMar>
              <w:top w:w="100" w:type="dxa"/>
              <w:bottom w:w="100" w:type="dxa"/>
              <w:left w:w="120" w:type="dxa"/>
              <w:right w:w="120" w:type="dxa"/>
            </w:tcMar>
            <w:shd w:fill="F8FAFD"/>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614条</w:t>
            </w:r>
          </w:p>
        </w:tc>
      </w:tr>
      <w:tr>
        <w:trPr>
          <w:cantSplit/>
        </w:trPr>
        <w:tc>
          <w:tcPr>
            <w:tcW w:type="dxa" w:w="7540"/>
            <w:vAlign w:val="center"/>
            <w:tcMar>
              <w:top w:w="100" w:type="dxa"/>
              <w:bottom w:w="100" w:type="dxa"/>
              <w:left w:w="120" w:type="dxa"/>
              <w:right w:w="120" w:type="dxa"/>
            </w:tcMar>
            <w:shd w:fill="FFFFFF"/>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交通运输＋市交通委</w:t>
            </w:r>
          </w:p>
        </w:tc>
        <w:tc>
          <w:tcPr>
            <w:tcW w:type="dxa" w:w="1984"/>
            <w:vAlign w:val="center"/>
            <w:tcMar>
              <w:top w:w="100" w:type="dxa"/>
              <w:bottom w:w="100" w:type="dxa"/>
              <w:left w:w="120" w:type="dxa"/>
              <w:right w:w="120" w:type="dxa"/>
            </w:tcMar>
            <w:shd w:fill="FFFFFF"/>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569条</w:t>
            </w:r>
          </w:p>
        </w:tc>
      </w:tr>
      <w:tr>
        <w:trPr>
          <w:cantSplit/>
        </w:trPr>
        <w:tc>
          <w:tcPr>
            <w:tcW w:type="dxa" w:w="7540"/>
            <w:vAlign w:val="center"/>
            <w:tcMar>
              <w:top w:w="100" w:type="dxa"/>
              <w:bottom w:w="100" w:type="dxa"/>
              <w:left w:w="120" w:type="dxa"/>
              <w:right w:w="120" w:type="dxa"/>
            </w:tcMar>
            <w:shd w:fill="F8FAFD"/>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交通运输＋市交通委＋开放标识“是”</w:t>
            </w:r>
          </w:p>
        </w:tc>
        <w:tc>
          <w:tcPr>
            <w:tcW w:type="dxa" w:w="1984"/>
            <w:vAlign w:val="center"/>
            <w:tcMar>
              <w:top w:w="100" w:type="dxa"/>
              <w:bottom w:w="100" w:type="dxa"/>
              <w:left w:w="120" w:type="dxa"/>
              <w:right w:w="120" w:type="dxa"/>
            </w:tcMar>
            <w:shd w:fill="F8FAFD"/>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38条</w:t>
            </w:r>
          </w:p>
        </w:tc>
      </w:tr>
      <w:tr>
        <w:trPr>
          <w:cantSplit/>
        </w:trPr>
        <w:tc>
          <w:tcPr>
            <w:tcW w:type="dxa" w:w="7540"/>
            <w:vAlign w:val="center"/>
            <w:tcMar>
              <w:top w:w="100" w:type="dxa"/>
              <w:bottom w:w="100" w:type="dxa"/>
              <w:left w:w="120" w:type="dxa"/>
              <w:right w:w="120" w:type="dxa"/>
            </w:tcMar>
            <w:shd w:fill="FFFFFF"/>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市交通委全部领域</w:t>
            </w:r>
          </w:p>
        </w:tc>
        <w:tc>
          <w:tcPr>
            <w:tcW w:type="dxa" w:w="1984"/>
            <w:vAlign w:val="center"/>
            <w:tcMar>
              <w:top w:w="100" w:type="dxa"/>
              <w:bottom w:w="100" w:type="dxa"/>
              <w:left w:w="120" w:type="dxa"/>
              <w:right w:w="120" w:type="dxa"/>
            </w:tcMar>
            <w:shd w:fill="FFFFFF"/>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583条</w:t>
            </w:r>
          </w:p>
        </w:tc>
      </w:tr>
      <w:tr>
        <w:trPr>
          <w:cantSplit/>
        </w:trPr>
        <w:tc>
          <w:tcPr>
            <w:tcW w:type="dxa" w:w="7540"/>
            <w:vAlign w:val="center"/>
            <w:tcMar>
              <w:top w:w="100" w:type="dxa"/>
              <w:bottom w:w="100" w:type="dxa"/>
              <w:left w:w="120" w:type="dxa"/>
              <w:right w:w="120" w:type="dxa"/>
            </w:tcMar>
            <w:shd w:fill="F8FAFD"/>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交通运输领域全部提供部门</w:t>
            </w:r>
          </w:p>
        </w:tc>
        <w:tc>
          <w:tcPr>
            <w:tcW w:type="dxa" w:w="1984"/>
            <w:vAlign w:val="center"/>
            <w:tcMar>
              <w:top w:w="100" w:type="dxa"/>
              <w:bottom w:w="100" w:type="dxa"/>
              <w:left w:w="120" w:type="dxa"/>
              <w:right w:w="120" w:type="dxa"/>
            </w:tcMar>
            <w:shd w:fill="F8FAFD"/>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13个</w:t>
            </w:r>
          </w:p>
        </w:tc>
      </w:tr>
    </w:tbl>
    <w:p>
      <w:pPr>
        <w:keepNext/>
        <w:keepLines w:val="0"/>
        <w:widowControl/>
        <w:spacing w:before="120" w:after="80" w:line="340" w:lineRule="exact"/>
        <w:ind w:firstLine="0"/>
      </w:pPr>
      <w:r>
        <w:rPr>
          <w:rFonts w:ascii="Noto Sans CJK SC" w:hAnsi="Noto Sans CJK SC" w:eastAsia="Noto Sans CJK SC" w:cs="Noto Sans CJK SC"/>
          <w:b/>
          <w:color w:val="2164C5"/>
          <w:sz w:val="22"/>
        </w:rPr>
        <w:t>审核与发布控制</w:t>
      </w:r>
    </w:p>
    <w:p>
      <w:pPr>
        <w:keepNext w:val="0"/>
        <w:keepLines w:val="0"/>
        <w:widowControl/>
        <w:spacing w:before="0" w:after="100" w:line="340" w:lineRule="exact"/>
        <w:ind w:firstLine="0"/>
      </w:pPr>
      <w:r>
        <w:rPr>
          <w:rFonts w:ascii="Noto Sans CJK SC" w:hAnsi="Noto Sans CJK SC" w:eastAsia="Noto Sans CJK SC" w:cs="Noto Sans CJK SC"/>
          <w:b w:val="0"/>
          <w:color w:val="16304F"/>
          <w:sz w:val="22"/>
        </w:rPr>
        <w:t>字段语义、统计口径、权限和版本经业务确认后发布查询服务。变更后重复测试，保留历史与回退版本；异常字段先核实，不直接修改原业务系统。</w:t>
      </w:r>
    </w:p>
    <w:p>
      <w:pPr>
        <w:keepNext w:val="0"/>
        <w:keepLines w:val="0"/>
        <w:widowControl/>
        <w:spacing w:before="100" w:after="100" w:line="360" w:lineRule="exact"/>
        <w:ind w:firstLine="0"/>
      </w:pPr>
      <w:r>
        <w:rPr>
          <w:rFonts w:ascii="Noto Sans CJK SC" w:hAnsi="Noto Sans CJK SC" w:eastAsia="Noto Sans CJK SC" w:cs="Noto Sans CJK SC"/>
          <w:b/>
          <w:color w:val="2164C5"/>
          <w:sz w:val="21"/>
        </w:rPr>
        <w:t>提交业务审核〔示意〕  ›     预览查询服务  ›     查看来源记录  ›</w:t>
      </w:r>
    </w:p>
    <w:p>
      <w:pPr>
        <w:keepNext w:val="0"/>
        <w:keepLines w:val="0"/>
        <w:widowControl/>
        <w:spacing w:before="100" w:after="0" w:line="280" w:lineRule="exact"/>
        <w:ind w:firstLine="0"/>
      </w:pPr>
      <w:r>
        <w:rPr>
          <w:rFonts w:ascii="Noto Sans CJK SC" w:hAnsi="Noto Sans CJK SC" w:eastAsia="Noto Sans CJK SC" w:cs="Noto Sans CJK SC"/>
          <w:b w:val="0"/>
          <w:color w:val="53677E"/>
          <w:sz w:val="19"/>
        </w:rPr>
        <w:t>工程支撑：字段映射、规则校验、标准查询测试、版本与权限管理。数据和知识管理平台以高质量的数据治理为目标；本页为规划示意，离线测试值不代表生产接口已通过验收。</w:t>
      </w:r>
    </w:p>
    <w:p>
      <w:pPr>
        <w:keepNext/>
        <w:keepLines w:val="0"/>
        <w:pageBreakBefore/>
        <w:widowControl/>
        <w:spacing w:before="0" w:after="80" w:line="300" w:lineRule="exact"/>
        <w:ind w:firstLine="0"/>
      </w:pPr>
      <w:r>
        <w:rPr>
          <w:rFonts w:ascii="Noto Sans CJK SC" w:hAnsi="Noto Sans CJK SC" w:eastAsia="Noto Sans CJK SC" w:cs="Noto Sans CJK SC"/>
          <w:b/>
          <w:color w:val="2164C5"/>
          <w:sz w:val="20"/>
        </w:rPr>
        <w:t>附件 · 图8</w:t>
      </w:r>
    </w:p>
    <w:p>
      <w:pPr>
        <w:keepNext/>
        <w:keepLines w:val="0"/>
        <w:widowControl/>
        <w:spacing w:before="0" w:after="120" w:line="520" w:lineRule="exact"/>
        <w:ind w:firstLine="0"/>
      </w:pPr>
      <w:r>
        <w:rPr>
          <w:rFonts w:ascii="Noto Sans CJK SC" w:hAnsi="Noto Sans CJK SC" w:eastAsia="Noto Sans CJK SC" w:cs="Noto Sans CJK SC"/>
          <w:b/>
          <w:color w:val="16304F"/>
          <w:sz w:val="38"/>
        </w:rPr>
        <w:t>非结构化知识治理：解析、审核与可追溯发布</w:t>
      </w:r>
    </w:p>
    <w:p>
      <w:pPr>
        <w:keepNext/>
        <w:keepLines w:val="0"/>
        <w:widowControl/>
        <w:spacing w:before="0" w:after="180" w:line="320" w:lineRule="exact"/>
        <w:ind w:firstLine="0"/>
      </w:pPr>
      <w:r>
        <w:rPr>
          <w:rFonts w:ascii="Noto Sans CJK SC" w:hAnsi="Noto Sans CJK SC" w:eastAsia="Noto Sans CJK SC" w:cs="Noto Sans CJK SC"/>
          <w:b w:val="0"/>
          <w:color w:val="53677E"/>
          <w:sz w:val="21"/>
        </w:rPr>
        <w:t>后台使用者：知识运营与业务审核人员。原文、加工结果、验证与发布保持关联。</w:t>
      </w:r>
    </w:p>
    <w:tbl>
      <w:tblPr>
        <w:tblW w:type="auto" w:w="0"/>
        <w:jc w:val="center"/>
        <w:tblLayout w:type="fixed"/>
        <w:tblLook w:firstColumn="1" w:firstRow="1" w:lastColumn="0" w:lastRow="0" w:noHBand="0" w:noVBand="1" w:val="04A0"/>
      </w:tblPr>
      <w:tblGrid>
        <w:gridCol w:w="822"/>
        <w:gridCol w:w="8702"/>
      </w:tblGrid>
      <w:tr>
        <w:trPr>
          <w:cantSplit/>
        </w:trPr>
        <w:tc>
          <w:tcPr>
            <w:tcW w:type="dxa" w:w="822"/>
            <w:vAlign w:val="center"/>
            <w:tcMar>
              <w:top w:w="100" w:type="dxa"/>
              <w:bottom w:w="100" w:type="dxa"/>
              <w:left w:w="120" w:type="dxa"/>
              <w:right w:w="120" w:type="dxa"/>
            </w:tcMar>
            <w:shd w:fill="E8F0FC"/>
          </w:tcPr>
          <w:p>
            <w:pPr>
              <w:keepNext w:val="0"/>
              <w:keepLines w:val="0"/>
              <w:widowControl/>
              <w:spacing w:before="0" w:after="0" w:line="304" w:lineRule="exact"/>
              <w:ind w:firstLine="0"/>
            </w:pPr>
            <w:r/>
            <w:r>
              <w:rPr>
                <w:rFonts w:ascii="Noto Sans CJK SC" w:hAnsi="Noto Sans CJK SC" w:eastAsia="Noto Sans CJK SC" w:cs="Noto Sans CJK SC"/>
                <w:b/>
                <w:color w:val="2164C5"/>
                <w:sz w:val="21"/>
              </w:rPr>
              <w:t>资料</w:t>
            </w:r>
          </w:p>
        </w:tc>
        <w:tc>
          <w:tcPr>
            <w:tcW w:type="dxa" w:w="8702"/>
            <w:vAlign w:val="center"/>
            <w:tcMar>
              <w:top w:w="100" w:type="dxa"/>
              <w:bottom w:w="100" w:type="dxa"/>
              <w:left w:w="120" w:type="dxa"/>
              <w:right w:w="120" w:type="dxa"/>
            </w:tcMar>
            <w:shd w:fill="F4F8FD"/>
          </w:tcPr>
          <w:p>
            <w:pPr>
              <w:keepNext w:val="0"/>
              <w:keepLines w:val="0"/>
              <w:widowControl/>
              <w:spacing w:before="0" w:after="0" w:line="319" w:lineRule="exact"/>
              <w:ind w:firstLine="0"/>
            </w:pPr>
            <w:r/>
            <w:r>
              <w:rPr>
                <w:rFonts w:ascii="Noto Sans CJK SC" w:hAnsi="Noto Sans CJK SC" w:eastAsia="Noto Sans CJK SC" w:cs="Noto Sans CJK SC"/>
                <w:b w:val="0"/>
                <w:color w:val="16304F"/>
                <w:sz w:val="22"/>
              </w:rPr>
              <w:t>《北京市公共数据资源授权运营管理办法》｜京政数发〔2026〕6号。成文日期2026-07-02，官方发布日期2026-07-09。本页处理状态为规划示意。</w:t>
            </w:r>
          </w:p>
        </w:tc>
      </w:tr>
    </w:tbl>
    <w:p>
      <w:pPr>
        <w:keepNext w:val="0"/>
        <w:keepLines w:val="0"/>
        <w:widowControl/>
        <w:spacing w:before="0" w:after="0" w:line="100" w:lineRule="exact"/>
        <w:ind w:firstLine="0"/>
      </w:pPr>
    </w:p>
    <w:tbl>
      <w:tblPr>
        <w:tblW w:type="auto" w:w="0"/>
        <w:jc w:val="center"/>
        <w:tblLayout w:type="fixed"/>
        <w:tblLook w:firstColumn="1" w:firstRow="1" w:lastColumn="0" w:lastRow="0" w:noHBand="0" w:noVBand="1" w:val="04A0"/>
        <w:tblBorders>
          <w:top w:val="single" w:sz="4" w:color="D3DFED"/>
          <w:bottom w:val="single" w:sz="4" w:color="D3DFED"/>
          <w:left w:val="single" w:sz="4" w:color="D3DFED"/>
          <w:right w:val="single" w:sz="4" w:color="D3DFED"/>
          <w:insideH w:val="single" w:sz="4" w:color="D3DFED"/>
          <w:insideV w:val="single" w:sz="4" w:color="D3DFED"/>
        </w:tblBorders>
      </w:tblPr>
      <w:tblGrid>
        <w:gridCol w:w="3572"/>
        <w:gridCol w:w="5953"/>
      </w:tblGrid>
      <w:tr>
        <w:trPr>
          <w:tblHeader/>
          <w:cantSplit/>
        </w:trPr>
        <w:tc>
          <w:tcPr>
            <w:tcW w:type="dxa" w:w="3572"/>
            <w:vAlign w:val="center"/>
            <w:tcMar>
              <w:top w:w="100" w:type="dxa"/>
              <w:bottom w:w="100" w:type="dxa"/>
              <w:left w:w="120" w:type="dxa"/>
              <w:right w:w="120" w:type="dxa"/>
            </w:tcMar>
            <w:shd w:fill="E5EEFA"/>
          </w:tcPr>
          <w:p>
            <w:pPr>
              <w:keepNext w:val="0"/>
              <w:keepLines w:val="0"/>
              <w:widowControl/>
              <w:spacing w:before="0" w:after="0" w:line="310" w:lineRule="exact"/>
              <w:ind w:firstLine="0"/>
            </w:pPr>
            <w:r/>
            <w:r>
              <w:rPr>
                <w:rFonts w:ascii="Noto Sans CJK SC" w:hAnsi="Noto Sans CJK SC" w:eastAsia="Noto Sans CJK SC" w:cs="Noto Sans CJK SC"/>
                <w:b/>
                <w:color w:val="16304F"/>
                <w:sz w:val="21"/>
              </w:rPr>
              <w:t>原文定位</w:t>
            </w:r>
          </w:p>
        </w:tc>
        <w:tc>
          <w:tcPr>
            <w:tcW w:type="dxa" w:w="5953"/>
            <w:vAlign w:val="center"/>
            <w:tcMar>
              <w:top w:w="100" w:type="dxa"/>
              <w:bottom w:w="100" w:type="dxa"/>
              <w:left w:w="120" w:type="dxa"/>
              <w:right w:w="120" w:type="dxa"/>
            </w:tcMar>
            <w:shd w:fill="E5EEFA"/>
          </w:tcPr>
          <w:p>
            <w:pPr>
              <w:keepNext w:val="0"/>
              <w:keepLines w:val="0"/>
              <w:widowControl/>
              <w:spacing w:before="0" w:after="0" w:line="310" w:lineRule="exact"/>
              <w:ind w:firstLine="0"/>
            </w:pPr>
            <w:r/>
            <w:r>
              <w:rPr>
                <w:rFonts w:ascii="Noto Sans CJK SC" w:hAnsi="Noto Sans CJK SC" w:eastAsia="Noto Sans CJK SC" w:cs="Noto Sans CJK SC"/>
                <w:b/>
                <w:color w:val="16304F"/>
                <w:sz w:val="21"/>
              </w:rPr>
              <w:t>候选知识卡（待业务审核）</w:t>
            </w:r>
          </w:p>
        </w:tc>
      </w:tr>
      <w:tr>
        <w:trPr>
          <w:cantSplit/>
        </w:trPr>
        <w:tc>
          <w:tcPr>
            <w:tcW w:type="dxa" w:w="3572"/>
            <w:vAlign w:val="center"/>
            <w:tcMar>
              <w:top w:w="100" w:type="dxa"/>
              <w:bottom w:w="100" w:type="dxa"/>
              <w:left w:w="120" w:type="dxa"/>
              <w:right w:w="120" w:type="dxa"/>
            </w:tcMar>
            <w:shd w:fill="F8FAFD"/>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第十八条：需求受理反馈</w:t>
              <w:br/>
              <w:t>保留原文段落与上下文</w:t>
            </w:r>
          </w:p>
        </w:tc>
        <w:tc>
          <w:tcPr>
            <w:tcW w:type="dxa" w:w="5953"/>
            <w:vAlign w:val="center"/>
            <w:tcMar>
              <w:top w:w="100" w:type="dxa"/>
              <w:bottom w:w="100" w:type="dxa"/>
              <w:left w:w="120" w:type="dxa"/>
              <w:right w:w="120" w:type="dxa"/>
            </w:tcMar>
            <w:shd w:fill="F8FAFD"/>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主题：社会主体数据使用需求归集</w:t>
              <w:br/>
              <w:t>用途：需求登记和服务对接引导</w:t>
              <w:br/>
              <w:t>边界：不直接判定下载权限或数据授权</w:t>
            </w:r>
          </w:p>
        </w:tc>
      </w:tr>
      <w:tr>
        <w:trPr>
          <w:cantSplit/>
        </w:trPr>
        <w:tc>
          <w:tcPr>
            <w:tcW w:type="dxa" w:w="3572"/>
            <w:vAlign w:val="center"/>
            <w:tcMar>
              <w:top w:w="100" w:type="dxa"/>
              <w:bottom w:w="100" w:type="dxa"/>
              <w:left w:w="120" w:type="dxa"/>
              <w:right w:w="120" w:type="dxa"/>
            </w:tcMar>
            <w:shd w:fill="FFFFFF"/>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第二十三条：产品和服务再开发</w:t>
              <w:br/>
              <w:t>保留适用对象，不截断条件</w:t>
            </w:r>
          </w:p>
        </w:tc>
        <w:tc>
          <w:tcPr>
            <w:tcW w:type="dxa" w:w="5953"/>
            <w:vAlign w:val="center"/>
            <w:tcMar>
              <w:top w:w="100" w:type="dxa"/>
              <w:bottom w:w="100" w:type="dxa"/>
              <w:left w:w="120" w:type="dxa"/>
              <w:right w:w="120" w:type="dxa"/>
            </w:tcMar>
            <w:shd w:fill="FFFFFF"/>
          </w:tcPr>
          <w:p>
            <w:pPr>
              <w:keepNext w:val="0"/>
              <w:keepLines w:val="0"/>
              <w:widowControl/>
              <w:spacing w:before="0" w:after="0" w:line="310" w:lineRule="exact"/>
              <w:ind w:firstLine="0"/>
            </w:pPr>
            <w:r/>
            <w:r>
              <w:rPr>
                <w:rFonts w:ascii="Noto Sans CJK SC" w:hAnsi="Noto Sans CJK SC" w:eastAsia="Noto Sans CJK SC" w:cs="Noto Sans CJK SC"/>
                <w:b w:val="0"/>
                <w:color w:val="16304F"/>
                <w:sz w:val="21"/>
              </w:rPr>
              <w:t>主题：其他经营主体参与再开发</w:t>
              <w:br/>
              <w:t>对象：运营机构已交付的数据产品和服务</w:t>
              <w:br/>
              <w:t>边界：不解释为可任意取得原始数据</w:t>
            </w:r>
          </w:p>
        </w:tc>
      </w:tr>
    </w:tbl>
    <w:p>
      <w:pPr>
        <w:keepNext/>
        <w:keepLines w:val="0"/>
        <w:widowControl/>
        <w:spacing w:before="120" w:after="80" w:line="340" w:lineRule="exact"/>
        <w:ind w:firstLine="0"/>
      </w:pPr>
      <w:r>
        <w:rPr>
          <w:rFonts w:ascii="Noto Sans CJK SC" w:hAnsi="Noto Sans CJK SC" w:eastAsia="Noto Sans CJK SC" w:cs="Noto Sans CJK SC"/>
          <w:b/>
          <w:color w:val="2164C5"/>
          <w:sz w:val="22"/>
        </w:rPr>
        <w:t>问答验证：从答复返回原文</w:t>
      </w:r>
    </w:p>
    <w:tbl>
      <w:tblPr>
        <w:tblW w:type="auto" w:w="0"/>
        <w:jc w:val="center"/>
        <w:tblLayout w:type="fixed"/>
        <w:tblLook w:firstColumn="1" w:firstRow="1" w:lastColumn="0" w:lastRow="0" w:noHBand="0" w:noVBand="1" w:val="04A0"/>
      </w:tblPr>
      <w:tblGrid>
        <w:gridCol w:w="822"/>
        <w:gridCol w:w="8702"/>
      </w:tblGrid>
      <w:tr>
        <w:trPr>
          <w:cantSplit/>
        </w:trPr>
        <w:tc>
          <w:tcPr>
            <w:tcW w:type="dxa" w:w="822"/>
            <w:vAlign w:val="center"/>
            <w:tcMar>
              <w:top w:w="100" w:type="dxa"/>
              <w:bottom w:w="100" w:type="dxa"/>
              <w:left w:w="120" w:type="dxa"/>
              <w:right w:w="120" w:type="dxa"/>
            </w:tcMar>
            <w:shd w:fill="E8F0FC"/>
          </w:tcPr>
          <w:p>
            <w:pPr>
              <w:keepNext w:val="0"/>
              <w:keepLines w:val="0"/>
              <w:widowControl/>
              <w:spacing w:before="0" w:after="0" w:line="304" w:lineRule="exact"/>
              <w:ind w:firstLine="0"/>
            </w:pPr>
            <w:r/>
            <w:r>
              <w:rPr>
                <w:rFonts w:ascii="Noto Sans CJK SC" w:hAnsi="Noto Sans CJK SC" w:eastAsia="Noto Sans CJK SC" w:cs="Noto Sans CJK SC"/>
                <w:b/>
                <w:color w:val="2164C5"/>
                <w:sz w:val="21"/>
              </w:rPr>
              <w:t>问题</w:t>
            </w:r>
          </w:p>
        </w:tc>
        <w:tc>
          <w:tcPr>
            <w:tcW w:type="dxa" w:w="8702"/>
            <w:vAlign w:val="center"/>
            <w:tcMar>
              <w:top w:w="100" w:type="dxa"/>
              <w:bottom w:w="100" w:type="dxa"/>
              <w:left w:w="120" w:type="dxa"/>
              <w:right w:w="120" w:type="dxa"/>
            </w:tcMar>
            <w:shd w:fill="EAF2FF"/>
          </w:tcPr>
          <w:p>
            <w:pPr>
              <w:keepNext w:val="0"/>
              <w:keepLines w:val="0"/>
              <w:widowControl/>
              <w:spacing w:before="0" w:after="0" w:line="319" w:lineRule="exact"/>
              <w:ind w:firstLine="0"/>
            </w:pPr>
            <w:r/>
            <w:r>
              <w:rPr>
                <w:rFonts w:ascii="Noto Sans CJK SC" w:hAnsi="Noto Sans CJK SC" w:eastAsia="Noto Sans CJK SC" w:cs="Noto Sans CJK SC"/>
                <w:b w:val="0"/>
                <w:color w:val="16304F"/>
                <w:sz w:val="22"/>
              </w:rPr>
              <w:t>提交数据使用需求，就代表取得数据使用权了吗？</w:t>
            </w:r>
          </w:p>
        </w:tc>
      </w:tr>
    </w:tbl>
    <w:p>
      <w:pPr>
        <w:keepNext w:val="0"/>
        <w:keepLines w:val="0"/>
        <w:widowControl/>
        <w:spacing w:before="0" w:after="0" w:line="100" w:lineRule="exact"/>
        <w:ind w:firstLine="0"/>
      </w:pPr>
    </w:p>
    <w:tbl>
      <w:tblPr>
        <w:tblW w:type="auto" w:w="0"/>
        <w:jc w:val="center"/>
        <w:tblLayout w:type="fixed"/>
        <w:tblLook w:firstColumn="1" w:firstRow="1" w:lastColumn="0" w:lastRow="0" w:noHBand="0" w:noVBand="1" w:val="04A0"/>
      </w:tblPr>
      <w:tblGrid>
        <w:gridCol w:w="822"/>
        <w:gridCol w:w="8702"/>
      </w:tblGrid>
      <w:tr>
        <w:trPr>
          <w:cantSplit/>
        </w:trPr>
        <w:tc>
          <w:tcPr>
            <w:tcW w:type="dxa" w:w="822"/>
            <w:vAlign w:val="center"/>
            <w:tcMar>
              <w:top w:w="100" w:type="dxa"/>
              <w:bottom w:w="100" w:type="dxa"/>
              <w:left w:w="120" w:type="dxa"/>
              <w:right w:w="120" w:type="dxa"/>
            </w:tcMar>
            <w:shd w:fill="E8F0FC"/>
          </w:tcPr>
          <w:p>
            <w:pPr>
              <w:keepNext w:val="0"/>
              <w:keepLines w:val="0"/>
              <w:widowControl/>
              <w:spacing w:before="0" w:after="0" w:line="304" w:lineRule="exact"/>
              <w:ind w:firstLine="0"/>
            </w:pPr>
            <w:r/>
            <w:r>
              <w:rPr>
                <w:rFonts w:ascii="Noto Sans CJK SC" w:hAnsi="Noto Sans CJK SC" w:eastAsia="Noto Sans CJK SC" w:cs="Noto Sans CJK SC"/>
                <w:b/>
                <w:color w:val="2164C5"/>
                <w:sz w:val="21"/>
              </w:rPr>
              <w:t>候选答复</w:t>
            </w:r>
          </w:p>
        </w:tc>
        <w:tc>
          <w:tcPr>
            <w:tcW w:type="dxa" w:w="8702"/>
            <w:vAlign w:val="center"/>
            <w:tcMar>
              <w:top w:w="100" w:type="dxa"/>
              <w:bottom w:w="100" w:type="dxa"/>
              <w:left w:w="120" w:type="dxa"/>
              <w:right w:w="120" w:type="dxa"/>
            </w:tcMar>
            <w:shd w:fill="F4F8FD"/>
          </w:tcPr>
          <w:p>
            <w:pPr>
              <w:keepNext w:val="0"/>
              <w:keepLines w:val="0"/>
              <w:widowControl/>
              <w:spacing w:before="0" w:after="0" w:line="319" w:lineRule="exact"/>
              <w:ind w:firstLine="0"/>
            </w:pPr>
            <w:r/>
            <w:r>
              <w:rPr>
                <w:rFonts w:ascii="Noto Sans CJK SC" w:hAnsi="Noto Sans CJK SC" w:eastAsia="Noto Sans CJK SC" w:cs="Noto Sans CJK SC"/>
                <w:b w:val="0"/>
                <w:color w:val="16304F"/>
                <w:sz w:val="22"/>
              </w:rPr>
              <w:t>不等同。需求归集与使用授权应区分；还需结合申请主体、资源类型及相应规则核对办理路径。引用时保留第十八条的主体与程序上下文。</w:t>
            </w:r>
          </w:p>
        </w:tc>
      </w:tr>
    </w:tbl>
    <w:p>
      <w:pPr>
        <w:keepNext w:val="0"/>
        <w:keepLines w:val="0"/>
        <w:widowControl/>
        <w:spacing w:before="0" w:after="0" w:line="100" w:lineRule="exact"/>
        <w:ind w:firstLine="0"/>
      </w:pPr>
    </w:p>
    <w:tbl>
      <w:tblPr>
        <w:tblW w:type="auto" w:w="0"/>
        <w:jc w:val="center"/>
        <w:tblLayout w:type="fixed"/>
        <w:tblLook w:firstColumn="1" w:firstRow="1" w:lastColumn="0" w:lastRow="0" w:noHBand="0" w:noVBand="1" w:val="04A0"/>
        <w:tblBorders>
          <w:top w:val="single" w:sz="4" w:color="D3DFED"/>
          <w:bottom w:val="single" w:sz="4" w:color="D3DFED"/>
          <w:left w:val="single" w:sz="4" w:color="D3DFED"/>
          <w:right w:val="single" w:sz="4" w:color="D3DFED"/>
          <w:insideH w:val="single" w:sz="4" w:color="D3DFED"/>
          <w:insideV w:val="single" w:sz="4" w:color="D3DFED"/>
        </w:tblBorders>
      </w:tblPr>
      <w:tblGrid>
        <w:gridCol w:w="4762"/>
        <w:gridCol w:w="4762"/>
      </w:tblGrid>
      <w:tr>
        <w:trPr>
          <w:tblHeader/>
          <w:cantSplit/>
        </w:trPr>
        <w:tc>
          <w:tcPr>
            <w:tcW w:type="dxa" w:w="4762"/>
            <w:vAlign w:val="center"/>
            <w:tcMar>
              <w:top w:w="100" w:type="dxa"/>
              <w:bottom w:w="100" w:type="dxa"/>
              <w:left w:w="120" w:type="dxa"/>
              <w:right w:w="120" w:type="dxa"/>
            </w:tcMar>
            <w:shd w:fill="E5EEFA"/>
          </w:tcPr>
          <w:p>
            <w:pPr>
              <w:keepNext w:val="0"/>
              <w:keepLines w:val="0"/>
              <w:widowControl/>
              <w:spacing w:before="0" w:after="0" w:line="304" w:lineRule="exact"/>
              <w:ind w:firstLine="0"/>
            </w:pPr>
            <w:r/>
            <w:r>
              <w:rPr>
                <w:rFonts w:ascii="Noto Sans CJK SC" w:hAnsi="Noto Sans CJK SC" w:eastAsia="Noto Sans CJK SC" w:cs="Noto Sans CJK SC"/>
                <w:b/>
                <w:color w:val="16304F"/>
                <w:sz w:val="21"/>
              </w:rPr>
              <w:t>审核项</w:t>
            </w:r>
          </w:p>
        </w:tc>
        <w:tc>
          <w:tcPr>
            <w:tcW w:type="dxa" w:w="4762"/>
            <w:vAlign w:val="center"/>
            <w:tcMar>
              <w:top w:w="100" w:type="dxa"/>
              <w:bottom w:w="100" w:type="dxa"/>
              <w:left w:w="120" w:type="dxa"/>
              <w:right w:w="120" w:type="dxa"/>
            </w:tcMar>
            <w:shd w:fill="E5EEFA"/>
          </w:tcPr>
          <w:p>
            <w:pPr>
              <w:keepNext w:val="0"/>
              <w:keepLines w:val="0"/>
              <w:widowControl/>
              <w:spacing w:before="0" w:after="0" w:line="304" w:lineRule="exact"/>
              <w:ind w:firstLine="0"/>
            </w:pPr>
            <w:r/>
            <w:r>
              <w:rPr>
                <w:rFonts w:ascii="Noto Sans CJK SC" w:hAnsi="Noto Sans CJK SC" w:eastAsia="Noto Sans CJK SC" w:cs="Noto Sans CJK SC"/>
                <w:b/>
                <w:color w:val="16304F"/>
                <w:sz w:val="21"/>
              </w:rPr>
              <w:t>发布控制</w:t>
            </w:r>
          </w:p>
        </w:tc>
      </w:tr>
      <w:tr>
        <w:trPr>
          <w:cantSplit/>
        </w:trPr>
        <w:tc>
          <w:tcPr>
            <w:tcW w:type="dxa" w:w="4762"/>
            <w:vAlign w:val="center"/>
            <w:tcMar>
              <w:top w:w="100" w:type="dxa"/>
              <w:bottom w:w="100" w:type="dxa"/>
              <w:left w:w="120" w:type="dxa"/>
              <w:right w:w="120" w:type="dxa"/>
            </w:tcMar>
            <w:shd w:fill="F8FAFD"/>
          </w:tcPr>
          <w:p>
            <w:pPr>
              <w:keepNext w:val="0"/>
              <w:keepLines w:val="0"/>
              <w:widowControl/>
              <w:spacing w:before="0" w:after="0" w:line="304" w:lineRule="exact"/>
              <w:ind w:firstLine="0"/>
            </w:pPr>
            <w:r/>
            <w:r>
              <w:rPr>
                <w:rFonts w:ascii="Noto Sans CJK SC" w:hAnsi="Noto Sans CJK SC" w:eastAsia="Noto Sans CJK SC" w:cs="Noto Sans CJK SC"/>
                <w:b w:val="0"/>
                <w:color w:val="16304F"/>
                <w:sz w:val="21"/>
              </w:rPr>
              <w:t>来源、有效性、适用对象和引用完整性</w:t>
            </w:r>
          </w:p>
        </w:tc>
        <w:tc>
          <w:tcPr>
            <w:tcW w:type="dxa" w:w="4762"/>
            <w:vAlign w:val="center"/>
            <w:tcMar>
              <w:top w:w="100" w:type="dxa"/>
              <w:bottom w:w="100" w:type="dxa"/>
              <w:left w:w="120" w:type="dxa"/>
              <w:right w:w="120" w:type="dxa"/>
            </w:tcMar>
            <w:shd w:fill="F8FAFD"/>
          </w:tcPr>
          <w:p>
            <w:pPr>
              <w:keepNext w:val="0"/>
              <w:keepLines w:val="0"/>
              <w:widowControl/>
              <w:spacing w:before="0" w:after="0" w:line="304" w:lineRule="exact"/>
              <w:ind w:firstLine="0"/>
            </w:pPr>
            <w:r/>
            <w:r>
              <w:rPr>
                <w:rFonts w:ascii="Noto Sans CJK SC" w:hAnsi="Noto Sans CJK SC" w:eastAsia="Noto Sans CJK SC" w:cs="Noto Sans CJK SC"/>
                <w:b w:val="0"/>
                <w:color w:val="16304F"/>
                <w:sz w:val="21"/>
              </w:rPr>
              <w:t>业务确认后发布到指定知识范围</w:t>
            </w:r>
          </w:p>
        </w:tc>
      </w:tr>
      <w:tr>
        <w:trPr>
          <w:cantSplit/>
        </w:trPr>
        <w:tc>
          <w:tcPr>
            <w:tcW w:type="dxa" w:w="4762"/>
            <w:vAlign w:val="center"/>
            <w:tcMar>
              <w:top w:w="100" w:type="dxa"/>
              <w:bottom w:w="100" w:type="dxa"/>
              <w:left w:w="120" w:type="dxa"/>
              <w:right w:w="120" w:type="dxa"/>
            </w:tcMar>
            <w:shd w:fill="FFFFFF"/>
          </w:tcPr>
          <w:p>
            <w:pPr>
              <w:keepNext w:val="0"/>
              <w:keepLines w:val="0"/>
              <w:widowControl/>
              <w:spacing w:before="0" w:after="0" w:line="304" w:lineRule="exact"/>
              <w:ind w:firstLine="0"/>
            </w:pPr>
            <w:r/>
            <w:r>
              <w:rPr>
                <w:rFonts w:ascii="Noto Sans CJK SC" w:hAnsi="Noto Sans CJK SC" w:eastAsia="Noto Sans CJK SC" w:cs="Noto Sans CJK SC"/>
                <w:b w:val="0"/>
                <w:color w:val="16304F"/>
                <w:sz w:val="21"/>
              </w:rPr>
              <w:t>文档版本变更及影响范围</w:t>
            </w:r>
          </w:p>
        </w:tc>
        <w:tc>
          <w:tcPr>
            <w:tcW w:type="dxa" w:w="4762"/>
            <w:vAlign w:val="center"/>
            <w:tcMar>
              <w:top w:w="100" w:type="dxa"/>
              <w:bottom w:w="100" w:type="dxa"/>
              <w:left w:w="120" w:type="dxa"/>
              <w:right w:w="120" w:type="dxa"/>
            </w:tcMar>
            <w:shd w:fill="FFFFFF"/>
          </w:tcPr>
          <w:p>
            <w:pPr>
              <w:keepNext w:val="0"/>
              <w:keepLines w:val="0"/>
              <w:widowControl/>
              <w:spacing w:before="0" w:after="0" w:line="304" w:lineRule="exact"/>
              <w:ind w:firstLine="0"/>
            </w:pPr>
            <w:r/>
            <w:r>
              <w:rPr>
                <w:rFonts w:ascii="Noto Sans CJK SC" w:hAnsi="Noto Sans CJK SC" w:eastAsia="Noto Sans CJK SC" w:cs="Noto Sans CJK SC"/>
                <w:b w:val="0"/>
                <w:color w:val="16304F"/>
                <w:sz w:val="21"/>
              </w:rPr>
              <w:t>更新检索与引用，保留历史和回退版本</w:t>
            </w:r>
          </w:p>
        </w:tc>
      </w:tr>
      <w:tr>
        <w:trPr>
          <w:cantSplit/>
        </w:trPr>
        <w:tc>
          <w:tcPr>
            <w:tcW w:type="dxa" w:w="4762"/>
            <w:vAlign w:val="center"/>
            <w:tcMar>
              <w:top w:w="100" w:type="dxa"/>
              <w:bottom w:w="100" w:type="dxa"/>
              <w:left w:w="120" w:type="dxa"/>
              <w:right w:w="120" w:type="dxa"/>
            </w:tcMar>
            <w:shd w:fill="F8FAFD"/>
          </w:tcPr>
          <w:p>
            <w:pPr>
              <w:keepNext w:val="0"/>
              <w:keepLines w:val="0"/>
              <w:widowControl/>
              <w:spacing w:before="0" w:after="0" w:line="304" w:lineRule="exact"/>
              <w:ind w:firstLine="0"/>
            </w:pPr>
            <w:r/>
            <w:r>
              <w:rPr>
                <w:rFonts w:ascii="Noto Sans CJK SC" w:hAnsi="Noto Sans CJK SC" w:eastAsia="Noto Sans CJK SC" w:cs="Noto Sans CJK SC"/>
                <w:b w:val="0"/>
                <w:color w:val="16304F"/>
                <w:sz w:val="21"/>
              </w:rPr>
              <w:t>用户纠错、人工经验和抽取异常</w:t>
            </w:r>
          </w:p>
        </w:tc>
        <w:tc>
          <w:tcPr>
            <w:tcW w:type="dxa" w:w="4762"/>
            <w:vAlign w:val="center"/>
            <w:tcMar>
              <w:top w:w="100" w:type="dxa"/>
              <w:bottom w:w="100" w:type="dxa"/>
              <w:left w:w="120" w:type="dxa"/>
              <w:right w:w="120" w:type="dxa"/>
            </w:tcMar>
            <w:shd w:fill="F8FAFD"/>
          </w:tcPr>
          <w:p>
            <w:pPr>
              <w:keepNext w:val="0"/>
              <w:keepLines w:val="0"/>
              <w:widowControl/>
              <w:spacing w:before="0" w:after="0" w:line="304" w:lineRule="exact"/>
              <w:ind w:firstLine="0"/>
            </w:pPr>
            <w:r/>
            <w:r>
              <w:rPr>
                <w:rFonts w:ascii="Noto Sans CJK SC" w:hAnsi="Noto Sans CJK SC" w:eastAsia="Noto Sans CJK SC" w:cs="Noto Sans CJK SC"/>
                <w:b w:val="0"/>
                <w:color w:val="16304F"/>
                <w:sz w:val="21"/>
              </w:rPr>
              <w:t>进入待审核修订，不直接覆盖正式知识</w:t>
            </w:r>
          </w:p>
        </w:tc>
      </w:tr>
    </w:tbl>
    <w:p>
      <w:pPr>
        <w:keepNext w:val="0"/>
        <w:keepLines w:val="0"/>
        <w:widowControl/>
        <w:spacing w:before="100" w:after="100" w:line="360" w:lineRule="exact"/>
        <w:ind w:firstLine="0"/>
      </w:pPr>
      <w:r>
        <w:rPr>
          <w:rFonts w:ascii="Noto Sans CJK SC" w:hAnsi="Noto Sans CJK SC" w:eastAsia="Noto Sans CJK SC" w:cs="Noto Sans CJK SC"/>
          <w:b/>
          <w:color w:val="2164C5"/>
          <w:sz w:val="21"/>
        </w:rPr>
        <w:t>提交审核〔示意〕  ›     验证引用定位  ›     查看影响范围  ›</w:t>
      </w:r>
    </w:p>
    <w:p>
      <w:pPr>
        <w:keepNext w:val="0"/>
        <w:keepLines w:val="0"/>
        <w:widowControl/>
        <w:spacing w:before="100" w:after="0" w:line="280" w:lineRule="exact"/>
        <w:ind w:firstLine="0"/>
      </w:pPr>
      <w:r>
        <w:rPr>
          <w:rFonts w:ascii="Noto Sans CJK SC" w:hAnsi="Noto Sans CJK SC" w:eastAsia="Noto Sans CJK SC"/>
          <w:b w:val="0"/>
          <w:color w:val="36516B"/>
          <w:sz w:val="22"/>
        </w:rPr>
        <w:t>工程支撑：文档解析、OCR/表格识别、实体关系抽取与人工审核；原文、片段和图谱关系按版本联动，服务图谱＋RAG引用核验。政策来源：京政数发〔2026〕6号，核验日期2026-09-13。</w:t>
      </w:r>
    </w:p>
    <w:sectPr w:rsidR="00FC693F" w:rsidRPr="0006063C" w:rsidSect="00034616">
      <w:headerReference w:type="default" r:id="rId15"/>
      <w:footerReference w:type="default" r:id="rId16"/>
      <w:pgSz w:w="11906" w:h="16838"/>
      <w:pgMar w:top="1077" w:right="1191" w:bottom="1020"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ind w:firstLine="0"/>
      <w:jc w:val="center"/>
    </w:pPr>
    <w:r>
      <w:rPr>
        <w:rFonts w:ascii="Noto Sans CJK SC" w:hAnsi="Noto Sans CJK SC" w:eastAsia="Noto Sans CJK SC" w:cs="Noto Sans CJK SC"/>
        <w:b w:val="0"/>
        <w:color w:val="53677E"/>
        <w:sz w:val="20"/>
      </w:rPr>
      <w:t xml:space="preserve">— </w:t>
    </w:r>
    <w:r>
      <w:rPr>
        <w:rFonts w:ascii="Noto Sans CJK SC" w:hAnsi="Noto Sans CJK SC" w:eastAsia="Noto Sans CJK SC" w:cs="Noto Sans CJK SC"/>
        <w:b w:val="0"/>
        <w:color w:val="53677E"/>
        <w:sz w:val="20"/>
      </w:rPr>
    </w:r>
    <w:fldSimple w:instr="PAGE"/>
    <w:r>
      <w:rPr>
        <w:rFonts w:ascii="Noto Sans CJK SC" w:hAnsi="Noto Sans CJK SC" w:eastAsia="Noto Sans CJK SC" w:cs="Noto Sans CJK SC"/>
        <w:b w:val="0"/>
        <w:color w:val="53677E"/>
        <w:sz w:val="20"/>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ind w:firstLine="0"/>
      <w:jc w:val="center"/>
    </w:pPr>
    <w:r>
      <w:rPr>
        <w:rFonts w:ascii="Noto Sans CJK SC" w:hAnsi="Noto Sans CJK SC" w:eastAsia="Noto Sans CJK SC" w:cs="Noto Sans CJK SC"/>
        <w:b w:val="0"/>
        <w:color w:val="53677E"/>
        <w:sz w:val="20"/>
      </w:rPr>
      <w:t xml:space="preserve">— </w:t>
    </w:r>
    <w:r>
      <w:rPr>
        <w:rFonts w:ascii="Noto Sans CJK SC" w:hAnsi="Noto Sans CJK SC" w:eastAsia="Noto Sans CJK SC" w:cs="Noto Sans CJK SC"/>
        <w:b w:val="0"/>
        <w:color w:val="53677E"/>
        <w:sz w:val="20"/>
      </w:rPr>
    </w:r>
    <w:fldSimple w:instr="PAGE"/>
    <w:r>
      <w:rPr>
        <w:rFonts w:ascii="Noto Sans CJK SC" w:hAnsi="Noto Sans CJK SC" w:eastAsia="Noto Sans CJK SC" w:cs="Noto Sans CJK SC"/>
        <w:b w:val="0"/>
        <w:color w:val="53677E"/>
        <w:sz w:val="20"/>
      </w:rPr>
      <w:t xml:space="preserve"> —</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ind w:firstLine="0"/>
      <w:jc w:val="center"/>
    </w:pPr>
    <w:r>
      <w:rPr>
        <w:rFonts w:ascii="Noto Sans CJK SC" w:hAnsi="Noto Sans CJK SC" w:eastAsia="Noto Sans CJK SC" w:cs="Noto Sans CJK SC"/>
        <w:b w:val="0"/>
        <w:color w:val="53677E"/>
        <w:sz w:val="20"/>
      </w:rPr>
      <w:t xml:space="preserve">— </w:t>
    </w:r>
    <w:r>
      <w:rPr>
        <w:rFonts w:ascii="Noto Sans CJK SC" w:hAnsi="Noto Sans CJK SC" w:eastAsia="Noto Sans CJK SC" w:cs="Noto Sans CJK SC"/>
        <w:b w:val="0"/>
        <w:color w:val="53677E"/>
        <w:sz w:val="20"/>
      </w:rPr>
    </w:r>
    <w:fldSimple w:instr="PAGE"/>
    <w:r>
      <w:rPr>
        <w:rFonts w:ascii="Noto Sans CJK SC" w:hAnsi="Noto Sans CJK SC" w:eastAsia="Noto Sans CJK SC" w:cs="Noto Sans CJK SC"/>
        <w:b w:val="0"/>
        <w:color w:val="53677E"/>
        <w:sz w:val="20"/>
      </w:rPr>
      <w:t xml:space="preserve"> —</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spacing w:after="0" w:line="240" w:lineRule="exact"/>
        <w:ind w:firstLine="0"/>
      </w:pPr>
      <w:r>
        <w:rPr>
          <w:rFonts w:ascii="Noto Sans CJK SC" w:hAnsi="Noto Sans CJK SC" w:eastAsia="Noto Sans CJK SC"/>
          <w:sz w:val="18"/>
          <w:szCs w:val="18"/>
          <w:vertAlign w:val="superscript"/>
        </w:rPr>
        <w:t xml:space="preserve"/>
        <w:footnoteRef/>
      </w:r>
      <w:r>
        <w:rPr>
          <w:rFonts w:ascii="Noto Sans CJK SC" w:hAnsi="Noto Sans CJK SC" w:eastAsia="Noto Sans CJK SC"/>
          <w:sz w:val="18"/>
        </w:rPr>
        <w:t xml:space="preserve"> 政策依据：京政数发〔2026〕6号，第十八条、第二十三条；2026年7月9日公开发布。 </w:t>
      </w:r>
      <w:hyperlink xmlns:ns0="http://schemas.openxmlformats.org/officeDocument/2006/relationships" ns0:id="rId1">
        <w:r>
          <w:rPr>
            <w:rFonts w:ascii="Noto Sans CJK SC" w:hAnsi="Noto Sans CJK SC" w:eastAsia="Noto Sans CJK SC"/>
            <w:sz w:val="18"/>
            <w:color w:val="2164C5"/>
          </w:rPr>
          <w:t xml:space="preserve">官方原文</w:t>
        </w:r>
      </w:hyperlink>
    </w:p>
  </w:footnote>
  <w:footnote w:id="2">
    <w:p>
      <w:pPr>
        <w:spacing w:line="240" w:lineRule="exact"/>
        <w:ind w:firstLine="0"/>
      </w:pPr>
      <w:r>
        <w:rPr>
          <w:rFonts w:ascii="Noto Sans CJK SC" w:hAnsi="Noto Sans CJK SC" w:eastAsia="Noto Sans CJK SC"/>
          <w:sz w:val="18"/>
          <w:szCs w:val="18"/>
          <w:vertAlign w:val="superscript"/>
        </w:rPr>
        <w:footnoteRef/>
      </w:r>
      <w:r>
        <w:rPr>
          <w:rFonts w:ascii="Noto Sans CJK SC" w:hAnsi="Noto Sans CJK SC" w:eastAsia="Noto Sans CJK SC"/>
          <w:sz w:val="18"/>
        </w:rPr>
        <w:t xml:space="preserve"> 工程参考：Anthropic长期任务Harness实践；LangChain Deep Agents官方说明。用于架构论证，不代表具体产品已选定。 </w:t>
      </w:r>
      <w:hyperlink xmlns:ns0="http://schemas.openxmlformats.org/officeDocument/2006/relationships" ns0:id="harness2_0">
        <w:r>
          <w:rPr>
            <w:rFonts w:ascii="Noto Sans CJK SC" w:hAnsi="Noto Sans CJK SC" w:eastAsia="Noto Sans CJK SC"/>
            <w:sz w:val="18"/>
            <w:color w:val="2164C5"/>
          </w:rPr>
          <w:t xml:space="preserve">Harness实践；</w:t>
        </w:r>
      </w:hyperlink>
      <w:hyperlink xmlns:ns0="http://schemas.openxmlformats.org/officeDocument/2006/relationships" ns0:id="harness2_1">
        <w:r>
          <w:rPr>
            <w:rFonts w:ascii="Noto Sans CJK SC" w:hAnsi="Noto Sans CJK SC" w:eastAsia="Noto Sans CJK SC"/>
            <w:sz w:val="18"/>
            <w:color w:val="2164C5"/>
          </w:rPr>
          <w:t xml:space="preserve">运行体系</w:t>
        </w:r>
      </w:hyperlink>
    </w:p>
  </w:footnote>
  <w:footnote w:id="3">
    <w:p>
      <w:pPr>
        <w:spacing w:line="240" w:lineRule="exact"/>
        <w:ind w:firstLine="0"/>
      </w:pPr>
      <w:r>
        <w:rPr>
          <w:rFonts w:ascii="Noto Sans CJK SC" w:hAnsi="Noto Sans CJK SC" w:eastAsia="Noto Sans CJK SC"/>
          <w:sz w:val="18"/>
          <w:szCs w:val="18"/>
          <w:vertAlign w:val="superscript"/>
        </w:rPr>
        <w:footnoteRef/>
      </w:r>
      <w:r>
        <w:rPr>
          <w:rFonts w:ascii="Noto Sans CJK SC" w:hAnsi="Noto Sans CJK SC" w:eastAsia="Noto Sans CJK SC"/>
          <w:sz w:val="18"/>
        </w:rPr>
        <w:t xml:space="preserve"> 执行机制参考：ReAct原始论文；LangGraph中断与恢复文档。恢复与重试仍需应用层处理副作用及防重复提交。 </w:t>
      </w:r>
      <w:hyperlink xmlns:ns0="http://schemas.openxmlformats.org/officeDocument/2006/relationships" ns0:id="harness3_0">
        <w:r>
          <w:rPr>
            <w:rFonts w:ascii="Noto Sans CJK SC" w:hAnsi="Noto Sans CJK SC" w:eastAsia="Noto Sans CJK SC"/>
            <w:sz w:val="18"/>
            <w:color w:val="2164C5"/>
          </w:rPr>
          <w:t xml:space="preserve">ReAct；</w:t>
        </w:r>
      </w:hyperlink>
      <w:hyperlink xmlns:ns0="http://schemas.openxmlformats.org/officeDocument/2006/relationships" ns0:id="harness3_1">
        <w:r>
          <w:rPr>
            <w:rFonts w:ascii="Noto Sans CJK SC" w:hAnsi="Noto Sans CJK SC" w:eastAsia="Noto Sans CJK SC"/>
            <w:sz w:val="18"/>
            <w:color w:val="2164C5"/>
          </w:rPr>
          <w:t xml:space="preserve">状态恢复</w:t>
        </w:r>
      </w:hyperlink>
    </w:p>
  </w:footnote>
  <w:footnote w:id="4">
    <w:p>
      <w:pPr>
        <w:spacing w:line="240" w:lineRule="exact"/>
        <w:ind w:firstLine="0"/>
      </w:pPr>
      <w:r>
        <w:rPr>
          <w:rFonts w:ascii="Noto Sans CJK SC" w:hAnsi="Noto Sans CJK SC" w:eastAsia="Noto Sans CJK SC"/>
          <w:sz w:val="18"/>
          <w:szCs w:val="18"/>
          <w:vertAlign w:val="superscript"/>
        </w:rPr>
        <w:footnoteRef/>
      </w:r>
      <w:r>
        <w:rPr>
          <w:rFonts w:ascii="Noto Sans CJK SC" w:hAnsi="Noto Sans CJK SC" w:eastAsia="Noto Sans CJK SC"/>
          <w:sz w:val="18"/>
        </w:rPr>
        <w:t xml:space="preserve"> 知识工程参考：Microsoft GraphRAG Local Search。本文采用图谱增强检索思路，不特指完整照搬某一GraphRAG实现。 </w:t>
      </w:r>
      <w:hyperlink xmlns:ns0="http://schemas.openxmlformats.org/officeDocument/2006/relationships" ns0:id="harness4_0">
        <w:r>
          <w:rPr>
            <w:rFonts w:ascii="Noto Sans CJK SC" w:hAnsi="Noto Sans CJK SC" w:eastAsia="Noto Sans CJK SC"/>
            <w:sz w:val="18"/>
            <w:color w:val="2164C5"/>
          </w:rPr>
          <w:t xml:space="preserve">图谱与文本联合检索</w:t>
        </w:r>
      </w:hyperlink>
    </w:p>
  </w:footnote>
  <w:footnote w:id="5">
    <w:p>
      <w:pPr>
        <w:spacing w:line="240" w:lineRule="exact"/>
        <w:ind w:firstLine="0"/>
      </w:pPr>
      <w:r>
        <w:rPr>
          <w:rFonts w:ascii="Noto Sans CJK SC" w:hAnsi="Noto Sans CJK SC" w:eastAsia="Noto Sans CJK SC"/>
          <w:sz w:val="18"/>
          <w:szCs w:val="18"/>
          <w:vertAlign w:val="superscript"/>
        </w:rPr>
        <w:footnoteRef/>
      </w:r>
      <w:r>
        <w:rPr>
          <w:rFonts w:ascii="Noto Sans CJK SC" w:hAnsi="Noto Sans CJK SC" w:eastAsia="Noto Sans CJK SC"/>
          <w:sz w:val="18"/>
        </w:rPr>
        <w:t xml:space="preserve"> 工具及技能参考：MCP工具规范、Anthropic Agent Skills工程说明。协议和技能不替代业务权限校验。 </w:t>
      </w:r>
      <w:hyperlink xmlns:ns0="http://schemas.openxmlformats.org/officeDocument/2006/relationships" ns0:id="harness5_0">
        <w:r>
          <w:rPr>
            <w:rFonts w:ascii="Noto Sans CJK SC" w:hAnsi="Noto Sans CJK SC" w:eastAsia="Noto Sans CJK SC"/>
            <w:sz w:val="18"/>
            <w:color w:val="2164C5"/>
          </w:rPr>
          <w:t xml:space="preserve">MCP；</w:t>
        </w:r>
      </w:hyperlink>
      <w:hyperlink xmlns:ns0="http://schemas.openxmlformats.org/officeDocument/2006/relationships" ns0:id="harness5_1">
        <w:r>
          <w:rPr>
            <w:rFonts w:ascii="Noto Sans CJK SC" w:hAnsi="Noto Sans CJK SC" w:eastAsia="Noto Sans CJK SC"/>
            <w:sz w:val="18"/>
            <w:color w:val="2164C5"/>
          </w:rPr>
          <w:t xml:space="preserve">Skills</w:t>
        </w:r>
      </w:hyperlink>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line="240" w:lineRule="exact"/>
      <w:ind w:firstLine="0"/>
      <w:pBdr>
        <w:bottom w:val="single" w:sz="4" w:color="D3DFED"/>
      </w:pBdr>
    </w:pPr>
    <w:r>
      <w:rPr>
        <w:rFonts w:ascii="Noto Sans CJK SC" w:hAnsi="Noto Sans CJK SC" w:eastAsia="Noto Sans CJK SC" w:cs="Noto Sans CJK SC"/>
        <w:b w:val="0"/>
        <w:color w:val="53677E"/>
        <w:sz w:val="18"/>
      </w:rPr>
      <w:t>数智北京创新中心 · 合合智能助手</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line="240" w:lineRule="exact"/>
      <w:ind w:firstLine="0"/>
      <w:pBdr>
        <w:bottom w:val="single" w:sz="4" w:color="D3DFED"/>
      </w:pBdr>
    </w:pPr>
    <w:r>
      <w:rPr>
        <w:rFonts w:ascii="Noto Sans CJK SC" w:hAnsi="Noto Sans CJK SC" w:eastAsia="Noto Sans CJK SC" w:cs="Noto Sans CJK SC"/>
        <w:b w:val="0"/>
        <w:color w:val="53677E"/>
        <w:sz w:val="18"/>
      </w:rPr>
      <w:t>数智北京创新中心 · 合合智能助手｜设计附件</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line="240" w:lineRule="exact"/>
      <w:ind w:firstLine="0"/>
      <w:pBdr>
        <w:bottom w:val="single" w:sz="4" w:color="D3DFED"/>
      </w:pBdr>
    </w:pPr>
    <w:r>
      <w:rPr>
        <w:rFonts w:ascii="Noto Sans CJK SC" w:hAnsi="Noto Sans CJK SC" w:eastAsia="Noto Sans CJK SC" w:cs="Noto Sans CJK SC"/>
        <w:b w:val="0"/>
        <w:color w:val="53677E"/>
        <w:sz w:val="18"/>
      </w:rPr>
      <w:t>数智北京创新中心 · 合合智能助手｜设计附件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line="460" w:lineRule="exact" w:after="40"/>
      <w:ind w:firstLine="600"/>
    </w:pPr>
    <w:rPr>
      <w:rFonts w:ascii="Noto Serif CJK SC" w:hAnsi="Noto Serif CJK SC" w:eastAsia="Noto Serif CJK SC"/>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notes" Target="footnotes.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header" Target="header3.xml"/><Relationship Id="rId16" Type="http://schemas.openxmlformats.org/officeDocument/2006/relationships/footer" Target="footer3.xml"/></Relationships>
</file>

<file path=word/_rels/footnotes.xml.rels><?xml version='1.0' encoding='UTF-8' standalone='yes'?>
<Relationships xmlns="http://schemas.openxmlformats.org/package/2006/relationships"><Relationship Id="rId1" Type="http://schemas.openxmlformats.org/officeDocument/2006/relationships/hyperlink" Target="https://www.beijing.gov.cn/zhengce/zhengcefagui/202607/t20260709_4754544.html" TargetMode="External"/><Relationship Id="rId2" Type="http://schemas.openxmlformats.org/officeDocument/2006/relationships/hyperlink" Target="https://docs.langchain.com/oss/python/deepagents/retrieval" TargetMode="External"/><Relationship Id="rId3" Type="http://schemas.openxmlformats.org/officeDocument/2006/relationships/hyperlink" Target="https://docs.opensearch.org/latest/vector-search/ai-search/hybrid-search/index/" TargetMode="External"/><Relationship Id="rId4" Type="http://schemas.openxmlformats.org/officeDocument/2006/relationships/hyperlink" Target="https://docs.langchain.com/oss/python/langgraph/interrupts" TargetMode="External"/><Relationship Id="rId5" Type="http://schemas.openxmlformats.org/officeDocument/2006/relationships/hyperlink" Target="https://modelcontextprotocol.io/specification/2025-06-18/server/tools" TargetMode="External"/><Relationship Id="harness2_0" Type="http://schemas.openxmlformats.org/officeDocument/2006/relationships/hyperlink" Target="https://www.anthropic.com/engineering/effective-harnesses-for-long-running-agents" TargetMode="External"/><Relationship Id="harness2_1" Type="http://schemas.openxmlformats.org/officeDocument/2006/relationships/hyperlink" Target="https://docs.langchain.com/oss/python/deepagents/overview" TargetMode="External"/><Relationship Id="harness3_0" Type="http://schemas.openxmlformats.org/officeDocument/2006/relationships/hyperlink" Target="https://arxiv.org/abs/2210.03629" TargetMode="External"/><Relationship Id="harness3_1" Type="http://schemas.openxmlformats.org/officeDocument/2006/relationships/hyperlink" Target="https://docs.langchain.com/oss/python/langgraph/interrupts" TargetMode="External"/><Relationship Id="harness4_0" Type="http://schemas.openxmlformats.org/officeDocument/2006/relationships/hyperlink" Target="https://microsoft.github.io/graphrag/query/local_search/" TargetMode="External"/><Relationship Id="harness5_0" Type="http://schemas.openxmlformats.org/officeDocument/2006/relationships/hyperlink" Target="https://modelcontextprotocol.io/specification/2025-11-25/server/tools" TargetMode="External"/><Relationship Id="harness5_1" Type="http://schemas.openxmlformats.org/officeDocument/2006/relationships/hyperlink" Target="https://www.anthropic.com/engineering/equipping-agents-for-the-real-world-with-agent-ski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合合智能助手建设思路及原型设计报告 V5（Harness工程修订）</dc:title>
  <dc:subject>Harness总体架构、知识图谱＋RAG、受控ReAct与工作流协同</dc:subject>
  <dc:creator/>
  <cp:keywords>合合助手,设计报告,V4,高质量数据治理,AI工程</cp:keywords>
  <dc:description>generated by python-docx</dc:description>
  <cp:lastModifiedBy/>
  <cp:revision>1</cp:revision>
  <dcterms:created xsi:type="dcterms:W3CDTF">2013-12-23T23:15:00Z</dcterms:created>
  <dcterms:modified xsi:type="dcterms:W3CDTF">2013-12-23T23:15:00Z</dcterms:modified>
  <cp:category/>
</cp:coreProperties>
</file>